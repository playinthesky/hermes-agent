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AI-BDL 설명자료</w:t>
      </w:r>
    </w:p>
    <w:p>
      <w:r>
        <w:t>발명 명칭(가제): 실시간 AI 기반 숙의공론 토론 진행 시스템 및 방법</w:t>
      </w:r>
    </w:p>
    <w:p>
      <w:r>
        <w:t>출원인/연락: 코리아스픽스 (담당: playinthesky@kspeaks.kr)</w:t>
      </w:r>
    </w:p>
    <w:p>
      <w:r>
        <w:t>버전: 0.5 · 작성일: 2026-06-23 · 코드명: AI-BDL (kspeaks-agora)</w:t>
      </w:r>
    </w:p>
    <w:p>
      <w:pPr>
        <w:pStyle w:val="Heading2"/>
      </w:pPr>
      <w:r>
        <w:t>0. 개요</w:t>
      </w:r>
    </w:p>
    <w:p>
      <w:pPr>
        <w:pStyle w:val="Heading3"/>
      </w:pPr>
      <w:r>
        <w:t>0.1 배경 — 왜 필요한가</w:t>
      </w:r>
    </w:p>
    <w:p>
      <w:pPr>
        <w:pStyle w:val="ListBullet"/>
      </w:pPr>
      <w:r>
        <w:t>시민참여형 공론화·원탁회의·숙의토론은 의제와 이해관계자에 따라 다양한 방법론이 존재하지만 공통적으로는 특정 의제에 대해 다수 참여자가 여러 테이블로 나뉘어 동일 쟁점을 토론한다.</w:t>
      </w:r>
    </w:p>
    <w:p>
      <w:pPr>
        <w:pStyle w:val="ListBullet"/>
      </w:pPr>
      <w:r>
        <w:t>그러나 (1) 참여단 구성의 편향, (2) 발언의 사후·수기 분석, (3) 분석 인력 의존으로 대규모 토론을 실시간·일관·확장 가능하게 운영하기 어렵다. 본 시스템(AI-BDL)은 참여단 배정부터 입론·상호토론·분석까지 AI로 통합 지원하여 이 한계를 해소한다.</w:t>
      </w:r>
    </w:p>
    <w:p>
      <w:pPr>
        <w:pStyle w:val="Heading3"/>
      </w:pPr>
      <w:r>
        <w:t>0.2 목적</w:t>
      </w:r>
    </w:p>
    <w:p>
      <w:r>
        <w:t>본 발명은 숙의토론의 전 과정을 AI로 통합 지원하여, 전문 진행 역량이 부족해도 대규모 토론을 실시간·일관·확장 가능하게 운영하는 것을 목적으로 한다. 단계별 목적은 다음과 같다.</w:t>
      </w:r>
    </w:p>
    <w:p>
      <w:r>
        <w:t>1. 참여단 배정 — 인구통계(성별·연령·지역)와 의제 태도(긍정·부정·유보)의 2축 다양성이 테이블 간 고르게 균형되도록 자동 배정하여 편향 없는 소그룹을 구성한다.</w:t>
      </w:r>
    </w:p>
    <w:p>
      <w:r>
        <w:t>2. 입론 — 제시된 쟁점에 대한 [입장 + 근거] 발언을 음성→텍스트로 전사하고, 쟁점을 기준으로 조건화하여 관점·입장·맥락·요약으로 구조화 분석한다(진행을 막지 않는 비동기).</w:t>
      </w:r>
    </w:p>
    <w:p>
      <w:r>
        <w:t>3. 상호토론 — 입론 분석 결과를 종합해 상호토론 진행에 필요한 쟁점·질문을 생성·제시하고, 상호토론 발언을 기록한다.</w:t>
      </w:r>
    </w:p>
    <w:p>
      <w:r>
        <w:t>4. 실시간 집계·표시 — 구조화 결과를 쟁점별·인적속성별로 실시간 교차집계하고 주요 토픽으로 군집화하여 운영자·진행자·분석가에게 실시간 제공한다.</w:t>
      </w:r>
    </w:p>
    <w:p>
      <w:pPr>
        <w:pStyle w:val="Heading3"/>
      </w:pPr>
      <w:r>
        <w:t>0.3 대상 — 누구를 위한 것인가</w:t>
      </w:r>
    </w:p>
    <w:p>
      <w:r>
        <w:t>핵심 대상: 숙의공론·공론화가 필요하지만, 이를 전문적으로 진행할 역량(숙련 퍼실리테이터·분석 인력·방법론)이 부족한 주체. 종래엔 소수 전문기관에 의존해야 했으나, 본 시스템은 그 전문 역량을 AI로 대체·보완하여 누구나 신뢰성 있는 숙의토론을 운영할 수 있게 한다.</w:t>
      </w:r>
    </w:p>
    <w:p>
      <w:pPr>
        <w:pStyle w:val="ListBullet"/>
      </w:pPr>
      <w:r>
        <w:t>지자체·공공기관 — 주민참여·공론화가 필요·의무이나 내부 전문 진행 인력 부재</w:t>
      </w:r>
    </w:p>
    <w:p>
      <w:pPr>
        <w:pStyle w:val="ListBullet"/>
      </w:pPr>
      <w:r>
        <w:t>학교·교육청 — 학생·교사 숙의, 교육공론화</w:t>
      </w:r>
    </w:p>
    <w:p>
      <w:pPr>
        <w:pStyle w:val="ListBullet"/>
      </w:pPr>
      <w:r>
        <w:t>기업·기관 — 노사·이해관계자 합의, 내부 의사결정</w:t>
      </w:r>
    </w:p>
    <w:p>
      <w:pPr>
        <w:pStyle w:val="ListBullet"/>
      </w:pPr>
      <w:r>
        <w:t>시민사회·협회·정당 — 회원·당원 의견수렴</w:t>
      </w:r>
    </w:p>
    <w:p>
      <w:pPr>
        <w:pStyle w:val="Heading3"/>
      </w:pPr>
      <w:r>
        <w:t>0.4 적용 범위</w:t>
      </w:r>
    </w:p>
    <w:p>
      <w:r>
        <w:t>오프라인/온라인 숙의공론 토론, 원탁회의, 시민참여 공론화 등 다수 참여자가 쟁점에 대해 입장을 개진하는 구조화 토론 전반.</w:t>
      </w:r>
    </w:p>
    <w:p>
      <w:pPr>
        <w:pStyle w:val="Heading2"/>
      </w:pPr>
      <w:r>
        <w:t>1. 발명의 배경 및 목적</w:t>
      </w:r>
    </w:p>
    <w:p>
      <w:pPr>
        <w:pStyle w:val="Heading3"/>
      </w:pPr>
      <w:r>
        <w:t>1.1 배경 기술의 한계</w:t>
      </w:r>
    </w:p>
    <w:p>
      <w:r>
        <w:t>종래 숙의토론은 각 단계마다 다음 한계가 있다.</w:t>
      </w:r>
    </w:p>
    <w:p>
      <w:r>
        <w:t>가. 참여단 배정 — 임의/신청순 배정 시 특정 테이블에 동질 성향(성별·연령·입장)이 몰려 다양한 의견 교환이 차단됨.</w:t>
      </w:r>
    </w:p>
    <w:p>
      <w:r>
        <w:t>나. 입론 — 입론은 쟁점에 대한 [입장 + 근거]를 받는 절차이나, 진행자가 발언을 수기로 요약·입력해야 해 진행이 끊기고, 입장(찬/반/유보)을 쟁점 기준으로 일관되게 분류·집계하기 어려움(사후·수작업). 발언 시간관리도 수동.</w:t>
      </w:r>
    </w:p>
    <w:p>
      <w:r>
        <w:t>다. 상호토론 — 입론에서 나온 쟁점을 상호토론으로 연결하려면 진행자가 입론 내용을 즉석에서 종합해 다룰 쟁점·질문을 도출해야 하나, 이는 고도의 숙련을 요해 실시간으론 사실상 불가능 → 상호토론의 질이 소수 전문 진행자 역량에 좌우됨.</w:t>
      </w:r>
    </w:p>
    <w:p>
      <w:r>
        <w:t>라. 분석·구조화 — 녹취록은 텍스트 나열에 불과해 관점·입장·맥락의 다차원 분류·통계화가 곤란하고, 쟁점을 명시 기준으로 삼지 않으면 입장을 쟁점 상대적으로 판정하기 어려움. 분석은 종료 후 숙련 인력에 의존.</w:t>
      </w:r>
    </w:p>
    <w:p>
      <w:r>
        <w:t>→ 결과적으로 대규모 토론을 실시간·일관·확장 가능하게 운영하기 어렵다.</w:t>
      </w:r>
    </w:p>
    <w:p>
      <w:pPr>
        <w:pStyle w:val="Heading3"/>
      </w:pPr>
      <w:r>
        <w:t>1.2 해결 과제</w:t>
      </w:r>
    </w:p>
    <w:p>
      <w:pPr>
        <w:pStyle w:val="ListBullet"/>
      </w:pPr>
      <w:r>
        <w:t>인구통계·의견 다양성 극대화(2축·2단계 자동 배정)</w:t>
      </w:r>
    </w:p>
    <w:p>
      <w:pPr>
        <w:pStyle w:val="ListBullet"/>
      </w:pPr>
      <w:r>
        <w:t>진행 흐름을 막지 않는 실시간 비동기 발언 구조화 분석</w:t>
      </w:r>
    </w:p>
    <w:p>
      <w:pPr>
        <w:pStyle w:val="ListBullet"/>
      </w:pPr>
      <w:r>
        <w:t>쟁점 조건화된 일관된 입장 판정</w:t>
      </w:r>
    </w:p>
    <w:p>
      <w:pPr>
        <w:pStyle w:val="ListBullet"/>
      </w:pPr>
      <w:r>
        <w:t>실시간 교차집계 + 동적 토픽 모델링</w:t>
      </w:r>
    </w:p>
    <w:p>
      <w:pPr>
        <w:pStyle w:val="ListBullet"/>
      </w:pPr>
      <w:r>
        <w:t>입론 결과 기반 상호토론 진행자료 생성(지향)</w:t>
      </w:r>
    </w:p>
    <w:p>
      <w:pPr>
        <w:pStyle w:val="Heading2"/>
      </w:pPr>
      <w:r>
        <w:t>2. 발명의 핵심 요약 및 신규성</w:t>
      </w:r>
    </w:p>
    <w:p>
      <w:pPr>
        <w:pStyle w:val="Heading3"/>
      </w:pPr>
      <w:r>
        <w:t>2.1 전제</w:t>
      </w:r>
    </w:p>
    <w:p>
      <w:r>
        <w:t>새로운 AI 모델 개발이 아니라, 사전학습 대규모 언어모델(LLM)과 음성인식(ASR)을 토론 진행 맥락에서 조건화·연쇄·배치한 시스템/방법. 신규성은 모델이 아니라 운용 구조에 있음.</w:t>
      </w:r>
    </w:p>
    <w:p>
      <w:pPr>
        <w:pStyle w:val="Heading3"/>
      </w:pPr>
      <w:r>
        <w:t>2.2 도입 AI 기능 4종</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기호</w:t>
            </w:r>
          </w:p>
        </w:tc>
        <w:tc>
          <w:tcPr>
            <w:tcW w:type="dxa" w:w="2268"/>
          </w:tcPr>
          <w:p>
            <w:r>
              <w:rPr>
                <w:b/>
              </w:rPr>
              <w:t>기능(기술명)</w:t>
            </w:r>
          </w:p>
        </w:tc>
        <w:tc>
          <w:tcPr>
            <w:tcW w:type="dxa" w:w="2268"/>
          </w:tcPr>
          <w:p>
            <w:r>
              <w:rPr>
                <w:b/>
              </w:rPr>
              <w:t>입력 → 출력</w:t>
            </w:r>
          </w:p>
        </w:tc>
        <w:tc>
          <w:tcPr>
            <w:tcW w:type="dxa" w:w="2268"/>
          </w:tcPr>
          <w:p>
            <w:r>
              <w:rPr>
                <w:b/>
              </w:rPr>
              <w:t>적용</w:t>
            </w:r>
          </w:p>
        </w:tc>
      </w:tr>
      <w:tr>
        <w:tc>
          <w:tcPr>
            <w:tcW w:type="dxa" w:w="2268"/>
          </w:tcPr>
          <w:p>
            <w:r>
              <w:t>Ⓐ</w:t>
            </w:r>
          </w:p>
        </w:tc>
        <w:tc>
          <w:tcPr>
            <w:tcW w:type="dxa" w:w="2268"/>
          </w:tcPr>
          <w:p>
            <w:r>
              <w:t>음성인식(ASR/STT)</w:t>
            </w:r>
          </w:p>
        </w:tc>
        <w:tc>
          <w:tcPr>
            <w:tcW w:type="dxa" w:w="2268"/>
          </w:tcPr>
          <w:p>
            <w:r>
              <w:t>음성→텍스트</w:t>
            </w:r>
          </w:p>
        </w:tc>
        <w:tc>
          <w:tcPr>
            <w:tcW w:type="dxa" w:w="2268"/>
          </w:tcPr>
          <w:p>
            <w:r>
              <w:t>발언 입력</w:t>
            </w:r>
          </w:p>
        </w:tc>
      </w:tr>
      <w:tr>
        <w:tc>
          <w:tcPr>
            <w:tcW w:type="dxa" w:w="2268"/>
          </w:tcPr>
          <w:p>
            <w:r>
              <w:t>Ⓑ</w:t>
            </w:r>
          </w:p>
        </w:tc>
        <w:tc>
          <w:tcPr>
            <w:tcW w:type="dxa" w:w="2268"/>
          </w:tcPr>
          <w:p>
            <w:r>
              <w:t>대상 조건화 입장·논증 추출 (target-conditioned stance detection + argument mining)</w:t>
            </w:r>
          </w:p>
        </w:tc>
        <w:tc>
          <w:tcPr>
            <w:tcW w:type="dxa" w:w="2268"/>
          </w:tcPr>
          <w:p>
            <w:r>
              <w:t>(쟁점+발언)→관점·입장·맥락·요약(JSON)</w:t>
            </w:r>
          </w:p>
        </w:tc>
        <w:tc>
          <w:tcPr>
            <w:tcW w:type="dxa" w:w="2268"/>
          </w:tcPr>
          <w:p>
            <w:r>
              <w:t>입론 분석(핵심)</w:t>
            </w:r>
          </w:p>
        </w:tc>
      </w:tr>
      <w:tr>
        <w:tc>
          <w:tcPr>
            <w:tcW w:type="dxa" w:w="2268"/>
          </w:tcPr>
          <w:p>
            <w:r>
              <w:t>Ⓒ</w:t>
            </w:r>
          </w:p>
        </w:tc>
        <w:tc>
          <w:tcPr>
            <w:tcW w:type="dxa" w:w="2268"/>
          </w:tcPr>
          <w:p>
            <w:r>
              <w:t>의미 군집·토픽 + 추상요약</w:t>
            </w:r>
          </w:p>
        </w:tc>
        <w:tc>
          <w:tcPr>
            <w:tcW w:type="dxa" w:w="2268"/>
          </w:tcPr>
          <w:p>
            <w:r>
              <w:t>발언집합→토픽 3~5개</w:t>
            </w:r>
          </w:p>
        </w:tc>
        <w:tc>
          <w:tcPr>
            <w:tcW w:type="dxa" w:w="2268"/>
          </w:tcPr>
          <w:p>
            <w:r>
              <w:t>실시간 집계</w:t>
            </w:r>
          </w:p>
        </w:tc>
      </w:tr>
      <w:tr>
        <w:tc>
          <w:tcPr>
            <w:tcW w:type="dxa" w:w="2268"/>
          </w:tcPr>
          <w:p>
            <w:r>
              <w:t>Ⓓ</w:t>
            </w:r>
          </w:p>
        </w:tc>
        <w:tc>
          <w:tcPr>
            <w:tcW w:type="dxa" w:w="2268"/>
          </w:tcPr>
          <w:p>
            <w:r>
              <w:t>제어된 자연어 생성</w:t>
            </w:r>
          </w:p>
        </w:tc>
        <w:tc>
          <w:tcPr>
            <w:tcW w:type="dxa" w:w="2268"/>
          </w:tcPr>
          <w:p>
            <w:r>
              <w:t>입론분석→상호토론 쟁점·질문</w:t>
            </w:r>
          </w:p>
        </w:tc>
        <w:tc>
          <w:tcPr>
            <w:tcW w:type="dxa" w:w="2268"/>
          </w:tcPr>
          <w:p>
            <w:r>
              <w:t>진행지원(지향)</w:t>
            </w:r>
          </w:p>
        </w:tc>
      </w:tr>
      <w:tr>
        <w:tc>
          <w:tcPr>
            <w:tcW w:type="dxa" w:w="2268"/>
          </w:tcPr>
          <w:p>
            <w:r>
              <w:t>∅</w:t>
            </w:r>
          </w:p>
        </w:tc>
        <w:tc>
          <w:tcPr>
            <w:tcW w:type="dxa" w:w="2268"/>
          </w:tcPr>
          <w:p>
            <w:r>
              <w:t>(AI 아님) 규칙·알고리즘</w:t>
            </w:r>
          </w:p>
        </w:tc>
        <w:tc>
          <w:tcPr>
            <w:tcW w:type="dxa" w:w="2268"/>
          </w:tcPr>
          <w:p>
            <w:r>
              <w:t>—</w:t>
            </w:r>
          </w:p>
        </w:tc>
        <w:tc>
          <w:tcPr>
            <w:tcW w:type="dxa" w:w="2268"/>
          </w:tcPr>
          <w:p>
            <w:r>
              <w:t>배정·수치집계</w:t>
            </w:r>
          </w:p>
        </w:tc>
      </w:tr>
    </w:tbl>
    <w:p/>
    <w:p>
      <w:pPr>
        <w:pStyle w:val="Heading3"/>
      </w:pPr>
      <w:r>
        <w:t>2.3 신규성 5요소(운용 구조)</w:t>
      </w:r>
    </w:p>
    <w:p>
      <w:r>
        <w:t>① 쟁점 조건화(입장의 쟁점 상대 판정) ② 입력 비차단 비동기 ③ 미시→거시 2층 분석 ④ 분석→생성 연쇄 ⑤ 사람(퍼실리테이터) 검수 루프</w:t>
      </w:r>
    </w:p>
    <w:p>
      <w:pPr>
        <w:pStyle w:val="Heading2"/>
      </w:pPr>
      <w:r>
        <w:t>3. 운영 흐름</w:t>
      </w:r>
    </w:p>
    <w:p>
      <w:r>
        <w:t>[회원·인증] → ① 랜덤 배정 → ② 입론 → ③ 상호토론 → (실시간 분석·집계)</w:t>
      </w:r>
    </w:p>
    <w:p>
      <w:pPr>
        <w:pStyle w:val="ListBullet"/>
      </w:pPr>
      <w:r>
        <w:t>① 랜덤 배정 — NGT 기반, 2축(인구통계 × 의제 태도) 다양성 균형 배정</w:t>
      </w:r>
    </w:p>
    <w:p>
      <w:pPr>
        <w:pStyle w:val="ListBullet"/>
      </w:pPr>
      <w:r>
        <w:t>② 입론 — 제시된 쟁점에 대한 [입장 + 근거] 진술(음성→텍스트). 단순 전사 아님(인식조사=사전/현장 투표는 별개).</w:t>
      </w:r>
    </w:p>
    <w:p>
      <w:pPr>
        <w:pStyle w:val="ListBullet"/>
      </w:pPr>
      <w:r>
        <w:t>③ 상호토론 — 입론 기반 쟁점 정리(Ⓓ, 지향) + 발언 기록</w:t>
      </w:r>
    </w:p>
    <w:p>
      <w:pPr>
        <w:pStyle w:val="ListBullet"/>
      </w:pPr>
      <w:r>
        <w:t>집계 — 쟁점별·속성별 분포 + 토픽 군집</w:t>
      </w:r>
    </w:p>
    <w:p>
      <w:r>
        <w:t>랜덤 배정 2축 — 인구통계: 기본(성별·연령대·지역)/심화(직업·학력 등, 해외는 인종·국적) · 의제 태도: 기본(긍정·부정·유보)/심화(세분 척도)</w:t>
      </w:r>
    </w:p>
    <w:p>
      <w:pPr>
        <w:pStyle w:val="Heading2"/>
      </w:pPr>
      <w:r>
        <w:t>3-A. 도면의 간단한 설명 (특허용)</w:t>
      </w:r>
    </w:p>
    <w:p>
      <w:pPr>
        <w:pStyle w:val="ListBullet"/>
      </w:pPr>
      <w:r>
        <w:t>도 1: 시스템 전체 구성도 (웹서버·LLM·음성인식·클라우드 시트·단말)</w:t>
      </w:r>
    </w:p>
    <w:p>
      <w:pPr>
        <w:pStyle w:val="ListBullet"/>
      </w:pPr>
      <w:r>
        <w:t>도 2: 운영 흐름 (랜덤배정 → 입론 → 상호토론 → 집계)</w:t>
      </w:r>
    </w:p>
    <w:p>
      <w:pPr>
        <w:pStyle w:val="ListBullet"/>
      </w:pPr>
      <w:r>
        <w:t>도 3: 참가자 2단계 층화 배정 순서도 (씨앗→균형)</w:t>
      </w:r>
    </w:p>
    <w:p>
      <w:pPr>
        <w:pStyle w:val="ListBullet"/>
      </w:pPr>
      <w:r>
        <w:t>도 4: 비동기 LLM 발언 구조화 분석 시퀀스 (분석중 → 갱신)</w:t>
      </w:r>
    </w:p>
    <w:p>
      <w:pPr>
        <w:pStyle w:val="ListBullet"/>
      </w:pPr>
      <w:r>
        <w:t>도 5: 쟁점 조건화 프롬프트 및 4항목 JSON 출력 구조</w:t>
      </w:r>
    </w:p>
    <w:p>
      <w:pPr>
        <w:pStyle w:val="ListBullet"/>
      </w:pPr>
      <w:r>
        <w:t>도 6: 실시간 교차집계 + 동적 토픽 클러스터링 데이터 흐름</w:t>
      </w:r>
    </w:p>
    <w:p>
      <w:pPr>
        <w:pStyle w:val="ListBullet"/>
      </w:pPr>
      <w:r>
        <w:t>도 7: 데이터 저장·연동 계층 (클라우드 스프레드시트 탭 구조)</w:t>
      </w:r>
    </w:p>
    <w:p>
      <w:pPr>
        <w:pStyle w:val="Heading2"/>
      </w:pPr>
      <w:r>
        <w:t>4. 제1 기술영역: 다차원 가중치 기반 참가자 층화 배정</w:t>
      </w:r>
    </w:p>
    <w:p>
      <w:r>
        <w:t>2단계 하이브리드 최적화. 흐름: 입력 → Phase1 씨앗배정(다양성 점수 최대 조합) → Phase2 균형배분(속성중복 패널티 최소 테이블) → 결과·통계.</w:t>
      </w:r>
    </w:p>
    <w:p>
      <w:pPr>
        <w:pStyle w:val="Heading3"/>
      </w:pPr>
      <w:r>
        <w:t>4.1 1단계 씨앗 배정</w:t>
      </w:r>
    </w:p>
    <w:p>
      <w:pPr>
        <w:pStyle w:val="ListBullet"/>
      </w:pPr>
      <w:r>
        <w:t>수용력 ≥7 → seed_size=3, &lt;7 → 2</w:t>
      </w:r>
    </w:p>
    <w:p>
      <w:pPr>
        <w:pStyle w:val="ListBullet"/>
      </w:pPr>
      <w:r>
        <w:t>풀 앞 40명에서 조합 생성(타임아웃 방지)</w:t>
      </w:r>
    </w:p>
    <w:p>
      <w:pPr>
        <w:pStyle w:val="ListBullet"/>
      </w:pPr>
      <w:r>
        <w:t>다양성 점수 = UniqueCount(성별)+UniqueCount(연령대)+UniqueCount(입장) (3명 모두 다르면 최대 9)</w:t>
      </w:r>
    </w:p>
    <w:p>
      <w:pPr>
        <w:pStyle w:val="ListBullet"/>
      </w:pPr>
      <w:r>
        <w:t>최고 점수 조합 배정·제거, 테이블 수만큼 반복</w:t>
      </w:r>
    </w:p>
    <w:p>
      <w:pPr>
        <w:pStyle w:val="Heading3"/>
      </w:pPr>
      <w:r>
        <w:t>4.2 2단계 균형 배분</w:t>
      </w:r>
    </w:p>
    <w:p>
      <w:pPr>
        <w:pStyle w:val="ListBullet"/>
      </w:pPr>
      <w:r>
        <w:t>남은 풀 셔플</w:t>
      </w:r>
    </w:p>
    <w:p>
      <w:pPr>
        <w:pStyle w:val="ListBullet"/>
      </w:pPr>
      <w:r>
        <w:t>Score(T,p) = −(pos_dup×4 + gen_dup×2 + age_dup×2) − |T|×0.1</w:t>
      </w:r>
    </w:p>
    <w:p>
      <w:pPr>
        <w:pStyle w:val="ListBullet"/>
      </w:pPr>
      <w:r>
        <w:t>가중치: 입장4(우선)·성별2·연령2·인원0.1</w:t>
      </w:r>
    </w:p>
    <w:p>
      <w:pPr>
        <w:pStyle w:val="ListBullet"/>
      </w:pPr>
      <w:r>
        <w:t>수용한도 미초과 중 점수 최대 테이블 배정</w:t>
      </w:r>
    </w:p>
    <w:p>
      <w:r>
        <w:t>(상세 수도코드는 부록 B 참조)</w:t>
      </w:r>
    </w:p>
    <w:p>
      <w:pPr>
        <w:pStyle w:val="Heading2"/>
      </w:pPr>
      <w:r>
        <w:t>5. 제2 기술영역: 입론 — 발언 구조화 분석 (쟁점 조건화) — 핵심</w:t>
      </w:r>
    </w:p>
    <w:p>
      <w:r>
        <w:t>입론은 제시된 쟁점에 대한 참여자의 [입장 + 근거] 진술이다. 처리 흐름: 발언 입력 → DB 임시행(분석중) 생성 → 즉시 응답 → 백그라운드 스레드 LLM 분석 → 행 갱신 → 집계 트리거.</w:t>
      </w:r>
    </w:p>
    <w:p>
      <w:pPr>
        <w:pStyle w:val="Heading3"/>
      </w:pPr>
      <w:r>
        <w:t>5.1 입론 AI 지원/처리 (5종)</w:t>
      </w:r>
    </w:p>
    <w:p>
      <w:r>
        <w:t>1. 음성→텍스트 전사 — STT(한국어) 실시간, 직접 편집 가능</w:t>
      </w:r>
    </w:p>
    <w:p>
      <w:r>
        <w:t>2. 시간관리 — 1인 약 3분 발언 타이머(카운트다운·마감임박·초과 표시)</w:t>
      </w:r>
    </w:p>
    <w:p>
      <w:r>
        <w:t>3. 쟁점 조건화 구조화 분석 — 관점·입장·맥락·요약 추출(입력 비차단 비동기)</w:t>
      </w:r>
    </w:p>
    <w:p>
      <w:r>
        <w:t>4. 발언 데이터 저장·제공 — 시각·테이블·참가자·쟁점·관점·입장·맥락·요약·원문(발언저장 시트)</w:t>
      </w:r>
    </w:p>
    <w:p>
      <w:r>
        <w:t>5. 입론 통계 — 쟁점 옵션별 입장 빈도·%, 사전조사 대비</w:t>
      </w:r>
    </w:p>
    <w:p>
      <w:pPr>
        <w:pStyle w:val="Heading3"/>
      </w:pPr>
      <w:r>
        <w:t>5.2 입론 진행방식 (5단계)</w:t>
      </w:r>
    </w:p>
    <w:p>
      <w:r>
        <w:t>1. 안내 — 의제·세부 쟁점(옵션) 제시, 발언 규칙·시간(1인 3분)·발언권 부여방식 안내</w:t>
      </w:r>
    </w:p>
    <w:p>
      <w:r>
        <w:t>2. 입장 선택 — 쟁점 옵션 중 택1(긍정·부정·유보)</w:t>
      </w:r>
    </w:p>
    <w:p>
      <w:r>
        <w:t>3. 순차 입론 — 전원이 돌아가며 1인 약 3분, [입장 + 근거] 진술</w:t>
      </w:r>
    </w:p>
    <w:p>
      <w:r>
        <w:t>4. 실시간 전사·구조화 — STT로 받아 AI가 관점·입장·맥락·요약으로 분해(5.1-3)</w:t>
      </w:r>
    </w:p>
    <w:p>
      <w:r>
        <w:t>5. 입론 통계 산출 — 옵션별 빈도 집계 → 상호토론·투표의 입력</w:t>
      </w:r>
    </w:p>
    <w:p>
      <w:pPr>
        <w:pStyle w:val="Heading3"/>
      </w:pPr>
      <w:r>
        <w:t>5.3 관점·입장·맥락 — 정의 및 편향 여과 (핵심)</w:t>
      </w:r>
    </w:p>
    <w:p>
      <w:r>
        <w:t>세 항목은 참여자가 의제를 판단할 때 작용하는 "참여단의 입장(standpoint)"을 이루는 차원이며, AI가 발언에서 이를 추출하는 목적은 의제의 합리적 판단을 방해하는 편향을 식별·여과하는 데 있다.</w:t>
      </w:r>
    </w:p>
    <w:p>
      <w:pPr>
        <w:pStyle w:val="ListBullet"/>
      </w:pPr>
      <w:r>
        <w:t>관점(Perspective): 참여자의 판단에 영향을 미치는 거시적 세계관(이념 렌즈)</w:t>
      </w:r>
    </w:p>
    <w:p>
      <w:pPr>
        <w:pStyle w:val="ListBullet"/>
      </w:pPr>
      <w:r>
        <w:t>입장(Position): 인구통계학적 요인(연령·성별·거주지·직업 등)에서 비롯되는 판단 근거</w:t>
      </w:r>
    </w:p>
    <w:p>
      <w:pPr>
        <w:pStyle w:val="ListBullet"/>
      </w:pPr>
      <w:r>
        <w:t>맥락(Context): 해당 의제를 판단하는 직접적 근거</w:t>
      </w:r>
    </w:p>
    <w:p>
      <w:pPr>
        <w:pStyle w:val="ListBullet"/>
      </w:pPr>
      <w:r>
        <w:t>(요약: 발언의 한 줄 정리 — 별개 항목)</w:t>
      </w:r>
    </w:p>
    <w:p>
      <w:r>
        <w:t>효과: 결론(찬/반/유보)뿐 아니라 "왜 그렇게 판단했는가"의 편향 요인(세계관·인구학적 배경·의제 논거)을 분리·가시화 → 운영자·분석가가 편향을 인지·보정하여 숙의의 합리성을 높인다. 기계학습 기반 추출이라 다수 발언에 일관 기준으로 적용되어 수작업 코딩의 주관·비일관을 제거한다.</w:t>
      </w:r>
    </w:p>
    <w:p>
      <w:r>
        <w:t>(주: 현 구현의 '입장' 필드는 결론값(찬/반/유보)을 담으며, 편향축으로서의 '입장(인구학적 판단근거)'는 본 정의에 따라 용어·필드를 정합화할 예정.)</w:t>
      </w:r>
    </w:p>
    <w:p>
      <w:pPr>
        <w:pStyle w:val="Heading3"/>
      </w:pPr>
      <w:r>
        <w:t>5.4 작동 메커니즘</w:t>
      </w:r>
    </w:p>
    <w:p>
      <w:r>
        <w:t>① 동기 기록("분석 중" 행 즉시 추가) ② 비동기 분기(threading.Thread, 응답 차단 방지) ③ 쟁점 조건화 프롬프트(쟁점+발언 주입, 4차원 출력 강제) ④ JSON 파싱·시트 Row 매핑 갱신.</w:t>
      </w:r>
    </w:p>
    <w:p>
      <w:r>
        <w:t>신규성 포인트: 일반 요약과 달리 "이 쟁점에 대해"를 명시 기준으로 넣어 입장을 쟁점 상대적으로 판정 → 쟁점별 정량 집계의 기반.</w:t>
      </w:r>
    </w:p>
    <w:p>
      <w:pPr>
        <w:pStyle w:val="Heading2"/>
      </w:pPr>
      <w:r>
        <w:t>6. 제3 기술영역: 실시간 교차집계 + 동적 토픽 클러스터링</w:t>
      </w:r>
    </w:p>
    <w:p>
      <w:r>
        <w:t>발언 DB → 참가자 인구통계 조인 → 교차집계(성별×입장·연령×입장·지역×입장) / 최근 N개 발언 → LLM 토픽 군집(3~5개) → 통계탭·대시보드.</w:t>
      </w:r>
    </w:p>
    <w:p>
      <w:pPr>
        <w:pStyle w:val="ListBullet"/>
      </w:pPr>
      <w:r>
        <w:t>교차집계 — 참가자 ID로 인구통계 조인, 속성×입장 분포</w:t>
      </w:r>
    </w:p>
    <w:p>
      <w:pPr>
        <w:pStyle w:val="ListBullet"/>
      </w:pPr>
      <w:r>
        <w:t>토픽 군집 — 최근 N개(예 50) 슬라이딩 윈도우, LLM이 관통 토픽 3~5개 군집·요약</w:t>
      </w:r>
    </w:p>
    <w:p>
      <w:pPr>
        <w:pStyle w:val="ListBullet"/>
      </w:pPr>
      <w:r>
        <w:t>자동 동기화 — 통계탭 실시간 기록, 운영진·분석팀 파악</w:t>
      </w:r>
    </w:p>
    <w:p>
      <w:pPr>
        <w:pStyle w:val="Heading2"/>
      </w:pPr>
      <w:r>
        <w:t>6-A. 데이터 저장·연동 계층 — 클라우드 스프레드시트(구글 시트)</w:t>
      </w:r>
    </w:p>
    <w:p>
      <w:r>
        <w:t>본 시스템은 별도 DB 서버 없이 클라우드 스프레드시트(구글 시트)를 실시간 데이터 저장소 겸 대시보드로 사용한다. 서비스계정으로 연동되며 다음 탭으로 구성된다.</w:t>
      </w:r>
    </w:p>
    <w:tbl>
      <w:tblPr>
        <w:tblStyle w:val="LightGrid-Accent1"/>
        <w:tblW w:type="auto" w:w="0"/>
        <w:tblLook w:firstColumn="1" w:firstRow="1" w:lastColumn="0" w:lastRow="0" w:noHBand="0" w:noVBand="1" w:val="04A0"/>
      </w:tblPr>
      <w:tblGrid>
        <w:gridCol w:w="4536"/>
        <w:gridCol w:w="4536"/>
      </w:tblGrid>
      <w:tr>
        <w:tc>
          <w:tcPr>
            <w:tcW w:type="dxa" w:w="4536"/>
          </w:tcPr>
          <w:p>
            <w:r>
              <w:rPr>
                <w:b/>
              </w:rPr>
              <w:t>탭</w:t>
            </w:r>
          </w:p>
        </w:tc>
        <w:tc>
          <w:tcPr>
            <w:tcW w:type="dxa" w:w="4536"/>
          </w:tcPr>
          <w:p>
            <w:r>
              <w:rPr>
                <w:b/>
              </w:rPr>
              <w:t>역할</w:t>
            </w:r>
          </w:p>
        </w:tc>
      </w:tr>
      <w:tr>
        <w:tc>
          <w:tcPr>
            <w:tcW w:type="dxa" w:w="4536"/>
          </w:tcPr>
          <w:p>
            <w:r>
              <w:t>쟁점목록</w:t>
            </w:r>
          </w:p>
        </w:tc>
        <w:tc>
          <w:tcPr>
            <w:tcW w:type="dxa" w:w="4536"/>
          </w:tcPr>
          <w:p>
            <w:r>
              <w:t>의제·쟁점(입장 선택지) 설정</w:t>
            </w:r>
          </w:p>
        </w:tc>
      </w:tr>
      <w:tr>
        <w:tc>
          <w:tcPr>
            <w:tcW w:type="dxa" w:w="4536"/>
          </w:tcPr>
          <w:p>
            <w:r>
              <w:t>발언저장</w:t>
            </w:r>
          </w:p>
        </w:tc>
        <w:tc>
          <w:tcPr>
            <w:tcW w:type="dxa" w:w="4536"/>
          </w:tcPr>
          <w:p>
            <w:r>
              <w:t>입론 발언 + AI 분석결과(관점·입장·맥락·요약)·원문</w:t>
            </w:r>
          </w:p>
        </w:tc>
      </w:tr>
      <w:tr>
        <w:tc>
          <w:tcPr>
            <w:tcW w:type="dxa" w:w="4536"/>
          </w:tcPr>
          <w:p>
            <w:r>
              <w:t>참가자목록</w:t>
            </w:r>
          </w:p>
        </w:tc>
        <w:tc>
          <w:tcPr>
            <w:tcW w:type="dxa" w:w="4536"/>
          </w:tcPr>
          <w:p>
            <w:r>
              <w:t>참가자·인구통계·테이블 배정</w:t>
            </w:r>
          </w:p>
        </w:tc>
      </w:tr>
      <w:tr>
        <w:tc>
          <w:tcPr>
            <w:tcW w:type="dxa" w:w="4536"/>
          </w:tcPr>
          <w:p>
            <w:r>
              <w:t>참가예정자</w:t>
            </w:r>
          </w:p>
        </w:tc>
        <w:tc>
          <w:tcPr>
            <w:tcW w:type="dxa" w:w="4536"/>
          </w:tcPr>
          <w:p>
            <w:r>
              <w:t>사전등록·체크인</w:t>
            </w:r>
          </w:p>
        </w:tc>
      </w:tr>
      <w:tr>
        <w:tc>
          <w:tcPr>
            <w:tcW w:type="dxa" w:w="4536"/>
          </w:tcPr>
          <w:p>
            <w:r>
              <w:t>상호토론저장</w:t>
            </w:r>
          </w:p>
        </w:tc>
        <w:tc>
          <w:tcPr>
            <w:tcW w:type="dxa" w:w="4536"/>
          </w:tcPr>
          <w:p>
            <w:r>
              <w:t>상호토론 발언 기록</w:t>
            </w:r>
          </w:p>
        </w:tc>
      </w:tr>
      <w:tr>
        <w:tc>
          <w:tcPr>
            <w:tcW w:type="dxa" w:w="4536"/>
          </w:tcPr>
          <w:p>
            <w:r>
              <w:t>퍼실리테이터배정</w:t>
            </w:r>
          </w:p>
        </w:tc>
        <w:tc>
          <w:tcPr>
            <w:tcW w:type="dxa" w:w="4536"/>
          </w:tcPr>
          <w:p>
            <w:r>
              <w:t>퍼실–테이블 매핑</w:t>
            </w:r>
          </w:p>
        </w:tc>
      </w:tr>
      <w:tr>
        <w:tc>
          <w:tcPr>
            <w:tcW w:type="dxa" w:w="4536"/>
          </w:tcPr>
          <w:p>
            <w:r>
              <w:t>통계</w:t>
            </w:r>
          </w:p>
        </w:tc>
        <w:tc>
          <w:tcPr>
            <w:tcW w:type="dxa" w:w="4536"/>
          </w:tcPr>
          <w:p>
            <w:r>
              <w:t>쟁점별·속성별 교차집계 + 토픽 군집</w:t>
            </w:r>
          </w:p>
        </w:tc>
      </w:tr>
    </w:tbl>
    <w:p/>
    <w:p>
      <w:r>
        <w:t>3대 역할</w:t>
      </w:r>
    </w:p>
    <w:p>
      <w:r>
        <w:t>1. 실시간 DB — 발언 즉시 저장(분석중 자리표시자) → 비동기 분석 후 같은 행 갱신.</w:t>
      </w:r>
    </w:p>
    <w:p>
      <w:r>
        <w:t>2. 실시간 대시보드 — 분석팀·운영자가 시트 자체를 화면으로 실시간 모니터링(별도 뷰어 불필요).</w:t>
      </w:r>
    </w:p>
    <w:p>
      <w:r>
        <w:t>3. 무서버 운영 — 스프레드시트 권한 공유만으로 다자 동시 접근·협업.</w:t>
      </w:r>
    </w:p>
    <w:p>
      <w:r>
        <w:t>특허 표현 주의: 청구항에는 "데이터 저장부(클라우드 스프레드시트로 구현 가능)"로 일반화하여 권리범위를 좁히지 않도록 함. 구글 시트는 바람직한 실시예로 기재.</w:t>
      </w:r>
    </w:p>
    <w:p>
      <w:pPr>
        <w:pStyle w:val="Heading2"/>
      </w:pPr>
      <w:r>
        <w:t>7. 제4 기술영역: 상호토론 — 지원 및 진행방식</w:t>
      </w:r>
    </w:p>
    <w:p>
      <w:r>
        <w:t>입론 분석·집계를 종합해 상호토론을 지원하고, 상호토론 발언을 기록한다.</w:t>
      </w:r>
    </w:p>
    <w:p>
      <w:pPr>
        <w:pStyle w:val="Heading3"/>
      </w:pPr>
      <w:r>
        <w:t>7.1 상호토론 AI 지원 (4종)</w:t>
      </w:r>
    </w:p>
    <w:p>
      <w:r>
        <w:t>1. 의제 옵션별 빈도 — 옵션마다 입장 분포(빈도·%)</w:t>
      </w:r>
    </w:p>
    <w:p>
      <w:r>
        <w:t>2. 쟁점옵션별 의견 요약 — 각 옵션의 지지/반대 핵심 논거 요약</w:t>
      </w:r>
    </w:p>
    <w:p>
      <w:r>
        <w:t>3. 관점·입장·맥락 정리 — 세계관(관점)·인구학적 판단근거(입장)·의제 판단근거(맥락) 정리 제공</w:t>
      </w:r>
    </w:p>
    <w:p>
      <w:r>
        <w:t>4. 상호토론 발언 데이터 제공 — 상호토론 중 발언을 발언유형(보론/질문과응답/논쟁)·참가자·시각과 함께 기록·축적(상호토론저장 시트)</w:t>
      </w:r>
    </w:p>
    <w:p>
      <w:pPr>
        <w:pStyle w:val="Heading3"/>
      </w:pPr>
      <w:r>
        <w:t>7.2 입론 기반 상호토론 쟁점 생성 (Ⓓ, 지향)</w:t>
      </w:r>
    </w:p>
    <w:p>
      <w:r>
        <w:t>입론(§5) 분석과 집계(§6)를 종합·재구성하여 퍼실리테이터가 상호토론을 진행할 쟁점·질문을 생성·제시. 이해(추출·요약)를 넘어 생성(generation)으로 전환. (현재 미구현, 필수 보강.)</w:t>
      </w:r>
    </w:p>
    <w:p>
      <w:pPr>
        <w:pStyle w:val="Heading3"/>
      </w:pPr>
      <w:r>
        <w:t>7.3 상호토론 진행방식 (6단계)</w:t>
      </w:r>
    </w:p>
    <w:p>
      <w:r>
        <w:t>1. 밍글/안내 — 의제·흐름·방식·규칙 + 발언권 부여방식 안내</w:t>
      </w:r>
    </w:p>
    <w:p>
      <w:r>
        <w:t>2. 입론 — 전원 순차(1인 약 3분), [입장 + 근거] 진술</w:t>
      </w:r>
    </w:p>
    <w:p>
      <w:r>
        <w:t>3. 상호토론 — 입론 전원 완료 후 보충의견(보론)·반박의견(논쟁)·질문과 응답으로 다툼</w:t>
      </w:r>
    </w:p>
    <w:p>
      <w:r>
        <w:t>4. 결과 공유 — 발언을 상향식 키워드로 구조화하여 통합시트로 공유(빈도 포함)</w:t>
      </w:r>
    </w:p>
    <w:p>
      <w:r>
        <w:t>5. 우선순위 투표 — 무기명 투표로 옵션 우선순위 도출</w:t>
      </w:r>
    </w:p>
    <w:p>
      <w:r>
        <w:t>6. 결과보고 — 사전조사 → 현장인식조사 → 입론 빈도 → 최종투표 흐름 비교 보고</w:t>
      </w:r>
    </w:p>
    <w:p>
      <w:pPr>
        <w:pStyle w:val="Heading2"/>
      </w:pPr>
      <w:r>
        <w:t>8. 특허 청구항 초안</w:t>
      </w:r>
    </w:p>
    <w:p>
      <w:r>
        <w:t>[청구항 1] (독립) 다차원 속성 최적화 기반 토론 참가자 소그룹 배정 시스템 — 참가자의 인구통계 및 사전 토론 입장을 수집하는 데이터 입력부; 복수 소그룹 테이블에 배정하는 알고리즘 연산부;를 포함하되, (가) 씨앗 크기 조합을 탐색 서브풀에서 생성하고 속성 고유값 기반 다양성 점수가 최대인 조합을 우선 배정하는 1단계 씨앗 배정 모듈; (나) 잔여 참가자를 셔플 후 기존 멤버와의 속성 중복 패널티를 차감한 배정 점수가 최대인 테이블에 순차 배분하는 2단계 균형 배분 모듈;을 포함하는 것을 특징으로 하는 시스템.</w:t>
      </w:r>
    </w:p>
    <w:p>
      <w:r>
        <w:t>[청구항 2] (종속) 청구항 1에서, 배정 점수는 입장·성별·연령 중복도 및 테이블 인원수에 서로 다른 가중치(입장 &gt; 성별=연령 &gt; 인원수)를 곱해 음의 값으로 합산하는 것을 특징으로 하는 시스템.</w:t>
      </w:r>
    </w:p>
    <w:p>
      <w:r>
        <w:t>[청구항 3] (독립) 비동기 LLM 분석 파이프라인 및 실시간 대시보드 숙의 토론 지원 방법 — 발언 데이터와 토론 쟁점 정보를 포함하는 분석 요청 수신; DB 신규 로우 생성·진행상태 기록; 클라이언트 즉시 응답 후 비동기 스레드 분기; 스레드가 LLM에 쟁점·발언 주입하여 관점·입장·맥락·요약 추출; 결과를 로우에 갱신하고 통계·동적 토픽 군집을 재집계하여 대시보드 탭 갱신;을 포함하는 방법.</w:t>
      </w:r>
    </w:p>
    <w:p>
      <w:r>
        <w:t>[청구항 4] (종속) 청구항 3에서, 입장은 토론 쟁점을 분석 기준 컨텍스트로 명시하여 해당 쟁점에 상대적으로 판정하는 것을 특징으로 하는 방법. (신규성 핵심)</w:t>
      </w:r>
    </w:p>
    <w:p>
      <w:r>
        <w:t>[청구항 5] (종속) 청구항 3에서, 비동기 분기 시 분석 항목 영역에 진행중 자리표시자를 기록하고 완료 시 갱신하여 발언 입력이 분석 완료를 대기하지 않는 방법.</w:t>
      </w:r>
    </w:p>
    <w:p>
      <w:r>
        <w:t>[청구항 6] (종속) 청구항 3에서, 분석·집계 결과를 종합하여 후속 상호토론용 쟁점 또는 질문을 생성·제공하는 단계를 더 포함하는 방법. (Ⓓ)</w:t>
      </w:r>
    </w:p>
    <w:p>
      <w:r>
        <w:t>[청구항 7] (종속) 청구항 3에서, 발언은 음성인식 전사 텍스트이며 입장 판정은 발언 언어와 무관하게 쟁점 기준으로 수행되는 방법. (해외·교차언어)</w:t>
      </w:r>
    </w:p>
    <w:p>
      <w:r>
        <w:t>[청구항 8] (종속) 청구항 3에서, 상기 데이터 저장 및 대시보드 갱신은 클라우드 스프레드시트의 복수 탭에 대해 수행되어, 동일 스프레드시트가 실시간 데이터 저장소 겸 표시 화면으로 기능하는 것을 특징으로 하는 방법.</w:t>
      </w:r>
    </w:p>
    <w:p>
      <w:pPr>
        <w:pStyle w:val="Heading2"/>
      </w:pPr>
      <w:r>
        <w:t>9. 해외 확장 및 출원 전략 (PCT)</w:t>
      </w:r>
    </w:p>
    <w:p>
      <w:pPr>
        <w:pStyle w:val="ListBullet"/>
      </w:pPr>
      <w:r>
        <w:t>다국어 AI — Ⓐ다국어 ASR / Ⓑ교차언어 입장판정 / Ⓒ다국어 군집 / Ⓓ다국어 생성 / 실시간 번역</w:t>
      </w:r>
    </w:p>
    <w:p>
      <w:pPr>
        <w:pStyle w:val="ListBullet"/>
      </w:pPr>
      <w:r>
        <w:t>i18n/L10n, 다양성 축 현지화(미국=인종, 유럽=국적·언어), 규제·데이터 주권(GDPR·레지던시·접근성), 글로벌 인증/결제(Apple·SSO·Stripe·VAT)</w:t>
      </w:r>
    </w:p>
    <w:p>
      <w:pPr>
        <w:pStyle w:val="ListBullet"/>
      </w:pPr>
      <w:r>
        <w:t>전략: 공개 이전 출원, PCT 국제출원, 청구항 보강(교차언어·실시간 번역·NGT 2축)</w:t>
      </w:r>
    </w:p>
    <w:p>
      <w:pPr>
        <w:pStyle w:val="Heading2"/>
      </w:pPr>
      <w:r>
        <w:t>10. 예상 질문 &amp; 답변</w:t>
      </w:r>
    </w:p>
    <w:p>
      <w:r>
        <w:t>Q1. 직접 만든 모델? → 아니오, 사전학습 LLM·ASR 활용, 발명은 시스템/방법.</w:t>
      </w:r>
    </w:p>
    <w:p>
      <w:r>
        <w:t>Q2. 범용 LLM과 차이? → 신규성 5요소 통합.</w:t>
      </w:r>
    </w:p>
    <w:p>
      <w:r>
        <w:t>Q3. AI 출력? → 관점·입장·맥락·요약 JSON, 입장 분포, 토픽 3~5개.</w:t>
      </w:r>
    </w:p>
    <w:p>
      <w:r>
        <w:t>Q4. 입장 기준? → 제시된 쟁점 기준. 같은 발언도 쟁점 다르면 결과 달라짐.</w:t>
      </w:r>
    </w:p>
    <w:p>
      <w:r>
        <w:t>Q5. 학습/정확도? → 별도 학습 없이 프롬프트+사람 검수.</w:t>
      </w:r>
    </w:p>
    <w:p>
      <w:r>
        <w:t>Q6. AI 필수성? → 대규모·실시간 일관 구조화는 수작업 불가.</w:t>
      </w:r>
    </w:p>
    <w:p>
      <w:r>
        <w:t>Q7. 배정도 AI? → 규칙/알고리즘(별도 청구 가능).</w:t>
      </w:r>
    </w:p>
    <w:p>
      <w:r>
        <w:t>Q8. 구글 시트 종속인가? → 청구항은 "클라우드 스프레드시트로 구현 가능"으로 일반화, 구글 시트는 실시예.</w:t>
      </w:r>
    </w:p>
    <w:p>
      <w:pPr>
        <w:pStyle w:val="Heading2"/>
      </w:pPr>
      <w:r>
        <w:t>11. 요약서 (특허 요약)</w:t>
      </w:r>
    </w:p>
    <w:p>
      <w:r>
        <w:t>본 발명은 실시간 AI 분석 기반 숙의공론 토론 진행 시스템 및 방법에 관한 것이다. 참여단을 인구통계·의제태도 2축의 다양성이 균형되도록 2단계 알고리즘으로 자동 배정하고, 참여자의 입론 발언을 음성인식으로 전사한 뒤 토론 쟁점을 분석 기준으로 명시한 프롬프트로 사전학습 언어모델에 전달하여 관점·입장·맥락·요약을 구조화 추출한다. 발언 입력에 대한 응답은 분석 완료를 기다리지 않고 즉시 반환되며 분석은 비동기로 수행되어 진행 흐름을 차단하지 않는다. 추출 결과는 쟁점별·인적속성별로 실시간 교차집계되고 주요 토픽으로 군집화되며, 입론 분석을 종합해 상호토론 진행용 쟁점·질문을 생성한다. 데이터 저장·표시는 클라우드 스프레드시트로 구현된다. 이로써 대규모 토론을 실시간·일관·확장 가능하게 운영한다. 【대표도】 도 2</w:t>
      </w:r>
    </w:p>
    <w:p>
      <w:pPr>
        <w:pStyle w:val="Heading2"/>
      </w:pPr>
      <w:r>
        <w:t>부록 A. 기능명세 요약 / 선행기술 키워드</w:t>
      </w:r>
    </w:p>
    <w:p>
      <w:r>
        <w:t>구현 현황: 회원·인증, 랜덤배정(2단계), 입론(STT·시간관리·AI분석), 상호토론 기록, 교차집계·토픽군집, 구글시트 연동 = 구현 / 상호토론 쟁점생성(Ⓓ)·다국어·멀티테넌트 = 지향.</w:t>
      </w:r>
    </w:p>
    <w:p>
      <w:r>
        <w:t>선행기술 키워드: deliberative discussion + LLM/NLP · real-time argument mining · topic-conditioned stance detection · meeting transcription + structured summarization · group formation diversity optimization · cross-lingual stance detection</w:t>
      </w:r>
    </w:p>
    <w:p>
      <w:pPr>
        <w:pStyle w:val="Heading2"/>
      </w:pPr>
      <w:r>
        <w:t>부록 B. 참가자 배정 알고리즘 수도코드</w:t>
      </w:r>
    </w:p>
    <w:p>
      <w:pPr>
        <w:ind w:left="240"/>
      </w:pPr>
      <w:r>
        <w:rPr>
          <w:rFonts w:ascii="Consolas" w:hAnsi="Consolas"/>
          <w:sz w:val="18"/>
        </w:rPr>
        <w:t>def run_stratified_assignment(participants, num_tables, table_capacity):</w:t>
        <w:br/>
        <w:t xml:space="preserve">    seed_size = 3 if table_capacity &gt;= 7 else 2</w:t>
        <w:br/>
        <w:t xml:space="preserve">    pool = list(participants)</w:t>
        <w:br/>
        <w:t xml:space="preserve">    assignments = {i + 1: [] for i in range(num_tables)}</w:t>
        <w:br/>
        <w:t xml:space="preserve">    def diversity_score(sel):</w:t>
        <w:br/>
        <w:t xml:space="preserve">        return (len(set(m.get('성별') for m in sel))</w:t>
        <w:br/>
        <w:t xml:space="preserve">              + len(set(m.get('연령대') for m in sel))</w:t>
        <w:br/>
        <w:t xml:space="preserve">              + len(set(m.get('입장') for m in sel)))</w:t>
        <w:br/>
        <w:t xml:space="preserve">    # Phase 1</w:t>
        <w:br/>
        <w:t xml:space="preserve">    for t in range(1, num_tables + 1):</w:t>
        <w:br/>
        <w:t xml:space="preserve">        if not pool: break</w:t>
        <w:br/>
        <w:t xml:space="preserve">        if len(pool) &lt; seed_size:</w:t>
        <w:br/>
        <w:t xml:space="preserve">            assignments[t].extend(pool); pool = []; break</w:t>
        <w:br/>
        <w:t xml:space="preserve">        search_pool = pool[:min(len(pool), 40)]</w:t>
        <w:br/>
        <w:t xml:space="preserve">        best_combo, best = None, -1</w:t>
        <w:br/>
        <w:t xml:space="preserve">        for combo in combinations(range(len(search_pool)), seed_size):</w:t>
        <w:br/>
        <w:t xml:space="preserve">            sel = [search_pool[i] for i in combo]</w:t>
        <w:br/>
        <w:t xml:space="preserve">            s = diversity_score(sel)</w:t>
        <w:br/>
        <w:t xml:space="preserve">            if s &gt; best:</w:t>
        <w:br/>
        <w:t xml:space="preserve">                best, best_combo = s, combo</w:t>
        <w:br/>
        <w:t xml:space="preserve">                if s == seed_size * 3: break</w:t>
        <w:br/>
        <w:t xml:space="preserve">        if best_combo:</w:t>
        <w:br/>
        <w:t xml:space="preserve">            chosen = [search_pool[i] for i in best_combo]</w:t>
        <w:br/>
        <w:t xml:space="preserve">            assignments[t].extend(chosen)</w:t>
        <w:br/>
        <w:t xml:space="preserve">            pool = [p for p in pool if p not in chosen]</w:t>
        <w:br/>
        <w:t xml:space="preserve">    # Phase 2</w:t>
        <w:br/>
        <w:t xml:space="preserve">    random.shuffle(pool)</w:t>
        <w:br/>
        <w:t xml:space="preserve">    for p in pool:</w:t>
        <w:br/>
        <w:t xml:space="preserve">        best_table, best = None, -float('inf')</w:t>
        <w:br/>
        <w:t xml:space="preserve">        for t in range(1, num_tables + 1):</w:t>
        <w:br/>
        <w:t xml:space="preserve">            if len(assignments[t]) &gt;= table_capacity: continue</w:t>
        <w:br/>
        <w:t xml:space="preserve">            m = assignments[t]</w:t>
        <w:br/>
        <w:t xml:space="preserve">            pos = sum(1 for x in m if x.get('입장')   == p.get('입장'))</w:t>
        <w:br/>
        <w:t xml:space="preserve">            gen = sum(1 for x in m if x.get('성별')   == p.get('성별'))</w:t>
        <w:br/>
        <w:t xml:space="preserve">            age = sum(1 for x in m if x.get('연령대') == p.get('연령대'))</w:t>
        <w:br/>
        <w:t xml:space="preserve">            score = -(pos*4 + gen*2 + age*2) - len(m)*0.1</w:t>
        <w:br/>
        <w:t xml:space="preserve">            if score &gt; best: best, best_table = score, t</w:t>
        <w:br/>
        <w:t xml:space="preserve">        if best_table: assignments[best_table].append(p)</w:t>
        <w:br/>
        <w:t xml:space="preserve">    return assignments</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