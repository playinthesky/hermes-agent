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AI-BDL 발명 설명자료 (변리사 제공용)</w:t>
      </w:r>
    </w:p>
    <w:p>
      <w:r>
        <w:rPr>
          <w:b/>
        </w:rPr>
        <w:t>발명 명칭(가제)</w:t>
      </w:r>
      <w:r>
        <w:t>: 실시간 AI 분석 기반 숙의공론 토론 진행 시스템 및 방법</w:t>
      </w:r>
    </w:p>
    <w:p>
      <w:r>
        <w:rPr>
          <w:b/>
        </w:rPr>
        <w:t>출원인/연락</w:t>
      </w:r>
      <w:r>
        <w:t>: 코리아스픽스 (담당: playinthesky@kspeaks.kr)</w:t>
      </w:r>
    </w:p>
    <w:p>
      <w:r>
        <w:rPr>
          <w:b/>
        </w:rPr>
        <w:t>작성일</w:t>
      </w:r>
      <w:r>
        <w:t xml:space="preserve">: 2026-06-23 · </w:t>
      </w:r>
      <w:r>
        <w:rPr>
          <w:b/>
        </w:rPr>
        <w:t>버전</w:t>
      </w:r>
      <w:r>
        <w:t>: v1.0 (상담용)</w:t>
      </w:r>
    </w:p>
    <w:p>
      <w:r>
        <w:rPr>
          <w:b/>
        </w:rPr>
        <w:t>시스템 코드명</w:t>
      </w:r>
      <w:r>
        <w:t>: AI-BDL (kspeaks-agora)</w:t>
      </w:r>
    </w:p>
    <w:p>
      <w:pPr>
        <w:pStyle w:val="Heading2"/>
      </w:pPr>
      <w:r>
        <w:t>본 자료의 구성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부</w:t>
            </w:r>
          </w:p>
        </w:tc>
        <w:tc>
          <w:tcPr>
            <w:tcW w:type="dxa" w:w="2880"/>
          </w:tcPr>
          <w:p>
            <w:r>
              <w:rPr>
                <w:b/>
              </w:rPr>
              <w:t>내용</w:t>
            </w:r>
          </w:p>
        </w:tc>
        <w:tc>
          <w:tcPr>
            <w:tcW w:type="dxa" w:w="2880"/>
          </w:tcPr>
          <w:p>
            <w:r>
              <w:rPr>
                <w:b/>
              </w:rPr>
              <w:t>용도</w:t>
            </w:r>
          </w:p>
        </w:tc>
      </w:tr>
      <w:tr>
        <w:tc>
          <w:tcPr>
            <w:tcW w:type="dxa" w:w="2880"/>
          </w:tcPr>
          <w:p>
            <w:r>
              <w:t>제1부</w:t>
            </w:r>
          </w:p>
        </w:tc>
        <w:tc>
          <w:tcPr>
            <w:tcW w:type="dxa" w:w="2880"/>
          </w:tcPr>
          <w:p>
            <w:r>
              <w:t>특허 명세서 초안 (배경·과제·해결수단·효과·실시예·청구항·요약)</w:t>
            </w:r>
          </w:p>
        </w:tc>
        <w:tc>
          <w:tcPr>
            <w:tcW w:type="dxa" w:w="2880"/>
          </w:tcPr>
          <w:p>
            <w:r>
              <w:t>청구항 작성 기준</w:t>
            </w:r>
          </w:p>
        </w:tc>
      </w:tr>
      <w:tr>
        <w:tc>
          <w:tcPr>
            <w:tcW w:type="dxa" w:w="2880"/>
          </w:tcPr>
          <w:p>
            <w:r>
              <w:t>제2부</w:t>
            </w:r>
          </w:p>
        </w:tc>
        <w:tc>
          <w:tcPr>
            <w:tcW w:type="dxa" w:w="2880"/>
          </w:tcPr>
          <w:p>
            <w:r>
              <w:t>AI 작동 방식 및 도입 역량 / 신규성 5요소</w:t>
            </w:r>
          </w:p>
        </w:tc>
        <w:tc>
          <w:tcPr>
            <w:tcW w:type="dxa" w:w="2880"/>
          </w:tcPr>
          <w:p>
            <w:r>
              <w:t>변리사 핵심 확인 사항</w:t>
            </w:r>
          </w:p>
        </w:tc>
      </w:tr>
      <w:tr>
        <w:tc>
          <w:tcPr>
            <w:tcW w:type="dxa" w:w="2880"/>
          </w:tcPr>
          <w:p>
            <w:r>
              <w:t>부록 A</w:t>
            </w:r>
          </w:p>
        </w:tc>
        <w:tc>
          <w:tcPr>
            <w:tcW w:type="dxa" w:w="2880"/>
          </w:tcPr>
          <w:p>
            <w:r>
              <w:t>기능명세서 v0.2 (구현/미구현 현황)</w:t>
            </w:r>
          </w:p>
        </w:tc>
        <w:tc>
          <w:tcPr>
            <w:tcW w:type="dxa" w:w="2880"/>
          </w:tcPr>
          <w:p>
            <w:r>
              <w:t>구현 사실 근거</w:t>
            </w:r>
          </w:p>
        </w:tc>
      </w:tr>
      <w:tr>
        <w:tc>
          <w:tcPr>
            <w:tcW w:type="dxa" w:w="2880"/>
          </w:tcPr>
          <w:p>
            <w:r>
              <w:t>부록 B</w:t>
            </w:r>
          </w:p>
        </w:tc>
        <w:tc>
          <w:tcPr>
            <w:tcW w:type="dxa" w:w="2880"/>
          </w:tcPr>
          <w:p>
            <w:r>
              <w:t>변리사 예상 질문 &amp; 답변</w:t>
            </w:r>
          </w:p>
        </w:tc>
        <w:tc>
          <w:tcPr>
            <w:tcW w:type="dxa" w:w="2880"/>
          </w:tcPr>
          <w:p>
            <w:r>
              <w:t>상담 대비</w:t>
            </w:r>
          </w:p>
        </w:tc>
      </w:tr>
      <w:tr>
        <w:tc>
          <w:tcPr>
            <w:tcW w:type="dxa" w:w="2880"/>
          </w:tcPr>
          <w:p>
            <w:r>
              <w:t>부록 C</w:t>
            </w:r>
          </w:p>
        </w:tc>
        <w:tc>
          <w:tcPr>
            <w:tcW w:type="dxa" w:w="2880"/>
          </w:tcPr>
          <w:p>
            <w:r>
              <w:t>선행기술 조사 키워드 / 출원 전략(PCT)</w:t>
            </w:r>
          </w:p>
        </w:tc>
        <w:tc>
          <w:tcPr>
            <w:tcW w:type="dxa" w:w="2880"/>
          </w:tcPr>
          <w:p>
            <w:r>
              <w:t>조사·전략</w:t>
            </w:r>
          </w:p>
        </w:tc>
      </w:tr>
    </w:tbl>
    <w:p/>
    <w:p>
      <w:pPr>
        <w:ind w:left="360"/>
      </w:pPr>
      <w:r>
        <w:rPr>
          <w:i/>
        </w:rPr>
        <w:t>⚠️ 본 자료는 발명자가 작성한 상담용 설명자료입니다. 청구범위의 신규성·진보성 판단 및 최종 명세서는 변리사 검토·보정을 전제로 합니다.</w:t>
      </w:r>
    </w:p>
    <w:p>
      <w:pPr>
        <w:pStyle w:val="Heading1"/>
      </w:pPr>
      <w:r>
        <w:t>제1부. 특허 명세서 초안</w:t>
      </w:r>
    </w:p>
    <w:p>
      <w:pPr>
        <w:pStyle w:val="Heading1"/>
      </w:pPr>
      <w:r>
        <w:t>특허 명세서 (초안)</w:t>
      </w:r>
    </w:p>
    <w:p>
      <w:pPr>
        <w:ind w:left="360"/>
      </w:pPr>
      <w:r>
        <w:rPr>
          <w:b/>
          <w:i/>
        </w:rPr>
        <w:t>문서 성격</w:t>
      </w:r>
      <w:r>
        <w:rPr>
          <w:i/>
        </w:rPr>
        <w:t>: 발명 신고/특허 출원을 위한 명세서 초안. 코리아스픽스 「AI-BDL(AI 기반 숙의공론 토론 진행 시스템, 코드명 kspeaks-agora)」 코드베이스 분석에 근거하여 작성됨.</w:t>
      </w:r>
    </w:p>
    <w:p>
      <w:pPr>
        <w:ind w:left="360"/>
      </w:pPr>
      <w:r>
        <w:rPr>
          <w:b/>
          <w:i/>
        </w:rPr>
        <w:t>주의</w:t>
      </w:r>
      <w:r>
        <w:rPr>
          <w:i/>
        </w:rPr>
        <w:t>: 본 초안은 변리사의 검토·보정을 전제로 한 작성용 자료이며, 그 자체로 법적 효력을 갖는 출원서류가 아닙니다. 청구범위는 선행기술 조사 후 변리사와 함께 확정해야 합니다.</w:t>
      </w:r>
    </w:p>
    <w:p>
      <w:pPr>
        <w:ind w:left="360"/>
      </w:pPr>
      <w:r>
        <w:rPr>
          <w:b/>
          <w:i/>
        </w:rPr>
        <w:t>작성 기준일</w:t>
      </w:r>
      <w:r>
        <w:rPr>
          <w:i/>
        </w:rPr>
        <w:t>: 2026-06-23</w:t>
      </w:r>
    </w:p>
    <w:p>
      <w:pPr>
        <w:pStyle w:val="Heading2"/>
      </w:pPr>
      <w:r>
        <w:t>【발명의 명칭】</w:t>
      </w:r>
    </w:p>
    <w:p>
      <w:r>
        <w:t>실시간 AI 분석 기반 숙의공론 토론 진행 시스템 및 방법</w:t>
      </w:r>
    </w:p>
    <w:p>
      <w:r>
        <w:t>(System and Method for Facilitating Deliberative Public Discussion Based on Real-time AI Analysis)</w:t>
      </w:r>
    </w:p>
    <w:p>
      <w:pPr>
        <w:pStyle w:val="Heading2"/>
      </w:pPr>
      <w:r>
        <w:t>【기술분야】</w:t>
      </w:r>
    </w:p>
    <w:p>
      <w:r>
        <w:t>[0001] 본 발명은 다수의 참여자가 특정 쟁점에 대해 의견을 개진하는 숙의공론(deliberative discussion) 토론을 진행·지원하는 정보처리 시스템에 관한 것이다.</w:t>
      </w:r>
    </w:p>
    <w:p>
      <w:r>
        <w:t xml:space="preserve">[0002] 보다 상세하게는, 참여자의 자연어 발언을 토론 쟁점(의제)에 조건화하여 인공지능 언어모델로 분석함으로써 발언으로부터 </w:t>
      </w:r>
      <w:r>
        <w:rPr>
          <w:b/>
        </w:rPr>
        <w:t>관점·입장·맥락·요약</w:t>
      </w:r>
      <w:r>
        <w:t>의 구조화된 항목을 실시간으로 추출하고, 추출된 항목을 쟁점별·속성별로 실시간 집계·군집화하며, 참여자를 인적 다양성이 균형되도록 토론 테이블에 자동 배정하는, 진행자 개입형(human-in-the-loop) 토론 진행 시스템 및 방법에 관한 것이다.</w:t>
      </w:r>
    </w:p>
    <w:p>
      <w:pPr>
        <w:pStyle w:val="Heading2"/>
      </w:pPr>
      <w:r>
        <w:t>【발명의 배경이 되는 기술】</w:t>
      </w:r>
    </w:p>
    <w:p>
      <w:r>
        <w:t>[0003] 시민참여형 공론화, 원탁회의, 숙의토론 등에서는 다수의 참여자가 여러 테이블로 나뉘어 동일한 쟁점을 토론하고, 각 테이블의 퍼실리테이터(진행자)가 발언을 기록한다. 종래에는 진행자 또는 속기 인력이 발언을 수기로 기록하고, 토론 종료 후 별도의 분석 인력이 발언록을 사후적으로 코딩(coding)·분류·집계하여 결과보고서를 작성하였다.</w:t>
      </w:r>
    </w:p>
    <w:p>
      <w:r>
        <w:t>[0004] 이러한 종래 방식은 다음과 같은 문제가 있다.</w:t>
      </w:r>
    </w:p>
    <w:p>
      <w:pPr>
        <w:pStyle w:val="ListBullet"/>
      </w:pPr>
      <w:r>
        <w:t xml:space="preserve">(가) </w:t>
      </w:r>
      <w:r>
        <w:rPr>
          <w:b/>
        </w:rPr>
        <w:t>사후성</w:t>
      </w:r>
      <w:r>
        <w:t>: 발언의 분류·집계가 토론 종료 후에 이루어져, 토론 진행 중에는 쟁점별 입장 분포나 주요 토픽을 파악할 수 없어 진행자가 토론을 적시에 조율하기 어렵다.</w:t>
      </w:r>
    </w:p>
    <w:p>
      <w:pPr>
        <w:pStyle w:val="ListBullet"/>
      </w:pPr>
      <w:r>
        <w:t xml:space="preserve">(나) </w:t>
      </w:r>
      <w:r>
        <w:rPr>
          <w:b/>
        </w:rPr>
        <w:t>주관성·비일관성</w:t>
      </w:r>
      <w:r>
        <w:t>: 발언의 입장·관점 분류가 분석자의 주관에 의존하여 분석자 간·시점 간 일관성이 떨어진다.</w:t>
      </w:r>
    </w:p>
    <w:p>
      <w:pPr>
        <w:pStyle w:val="ListBullet"/>
      </w:pPr>
      <w:r>
        <w:t xml:space="preserve">(다) </w:t>
      </w:r>
      <w:r>
        <w:rPr>
          <w:b/>
        </w:rPr>
        <w:t>노동집약성</w:t>
      </w:r>
      <w:r>
        <w:t>: 발언록 작성과 코딩에 다수의 인력과 장시간이 소요되어 비용이 높고 대규모·실시간 운영이 곤란하다.</w:t>
      </w:r>
    </w:p>
    <w:p>
      <w:pPr>
        <w:pStyle w:val="ListBullet"/>
      </w:pPr>
      <w:r>
        <w:t xml:space="preserve">(라) </w:t>
      </w:r>
      <w:r>
        <w:rPr>
          <w:b/>
        </w:rPr>
        <w:t>비조건화 분석</w:t>
      </w:r>
      <w:r>
        <w:t>: 발언을 분석할 때 해당 토론의 쟁점(의제)을 명시적 기준으로 삼지 않으면, 동일한 발언이라도 "찬성/반대"와 같은 입장을 쟁점에 상대적으로 정확히 판정하기 어렵다.</w:t>
      </w:r>
    </w:p>
    <w:p>
      <w:pPr>
        <w:pStyle w:val="ListBullet"/>
      </w:pPr>
      <w:r>
        <w:t xml:space="preserve">(마) </w:t>
      </w:r>
      <w:r>
        <w:rPr>
          <w:b/>
        </w:rPr>
        <w:t>무작위 배정의 한계</w:t>
      </w:r>
      <w:r>
        <w:t>: 참여자를 테이블에 단순 무작위 배정할 경우 특정 테이블에 성별·연령·입장이 편중되어 숙의의 전제인 의견 다양성이 확보되지 못한다.</w:t>
      </w:r>
    </w:p>
    <w:p>
      <w:r>
        <w:t>[0005] 한편 범용 인공지능 언어모델(LLM)을 단순히 발언 요약에 적용하는 접근이 가능하나, (i) 토론 쟁점에 조건화되지 않은 일반 요약에 그치고, (ii) 추출 결과가 구조화되어 실시간 집계·군집화로 연결되지 못하며, (iii) 진행자의 입력 흐름을 차단하지 않는 비동기 처리 및 (iv) 인적 다양성 기반 배정과 결합된 통합 진행 체계를 제공하지 못한다.</w:t>
      </w:r>
    </w:p>
    <w:p>
      <w:r>
        <w:t>[0006] 따라서, 토론 진행과 동시에 발언을 쟁점 조건화하여 구조화 분석하고 그 결과를 실시간 집계·표시하며, 참여자 배정의 다양성까지 통합적으로 처리하는 시스템이 요구된다.</w:t>
      </w:r>
    </w:p>
    <w:p>
      <w:pPr>
        <w:pStyle w:val="Heading2"/>
      </w:pPr>
      <w:r>
        <w:t>【발명의 내용】</w:t>
      </w:r>
    </w:p>
    <w:p>
      <w:pPr>
        <w:pStyle w:val="Heading3"/>
      </w:pPr>
      <w:r>
        <w:t>【해결하려는 과제】</w:t>
      </w:r>
    </w:p>
    <w:p>
      <w:r>
        <w:t>[0007] 본 발명은 토론 진행 중 실시간으로, 진행자의 발언 입력 흐름을 차단하지 않으면서, 참여자 발언으로부터 쟁점 조건화된 구조화 분석 결과를 산출하는 것을 과제로 한다.</w:t>
      </w:r>
    </w:p>
    <w:p>
      <w:r>
        <w:t>[0008] 또한 추출된 구조화 항목을 쟁점별·인적속성별로 실시간 집계하고 주요 토픽으로 군집화하여 진행자·운영자에게 제공하는 것을 과제로 한다.</w:t>
      </w:r>
    </w:p>
    <w:p>
      <w:r>
        <w:t>[0009] 또한 참여자를 인적 다양성(성별·연령·입장)이 테이블 간 균형되도록 자동 배정하는 것을 과제로 한다.</w:t>
      </w:r>
    </w:p>
    <w:p>
      <w:r>
        <w:t>[0010] 또한 위 분석 결과에 대하여 진행자가 검수·개입할 수 있는 인간 개입형 처리 구조를 제공하는 것을 과제로 한다.</w:t>
      </w:r>
    </w:p>
    <w:p>
      <w:pPr>
        <w:pStyle w:val="Heading3"/>
      </w:pPr>
      <w:r>
        <w:t>【과제의 해결 수단】</w:t>
      </w:r>
    </w:p>
    <w:p>
      <w:r>
        <w:t>[0011] 상기 과제를 해결하기 위한 본 발명의 일 실시형태에 따른 실시간 AI 분석 기반 숙의공론 토론 진행 시스템은,</w:t>
      </w:r>
    </w:p>
    <w:p>
      <w:pPr>
        <w:pStyle w:val="ListBullet"/>
      </w:pPr>
      <w:r>
        <w:t xml:space="preserve">토론의 쟁점(의제) 데이터를 저장하는 </w:t>
      </w:r>
      <w:r>
        <w:rPr>
          <w:b/>
        </w:rPr>
        <w:t>쟁점 저장부</w:t>
      </w:r>
      <w:r>
        <w:t>;</w:t>
      </w:r>
    </w:p>
    <w:p>
      <w:pPr>
        <w:pStyle w:val="ListBullet"/>
      </w:pPr>
      <w:r>
        <w:t xml:space="preserve">참여자 식별정보, 소속 테이블 식별정보 및 참여자의 자연어 발언(전사 텍스트)을 입력받는 </w:t>
      </w:r>
      <w:r>
        <w:rPr>
          <w:b/>
        </w:rPr>
        <w:t>발언 입력부</w:t>
      </w:r>
      <w:r>
        <w:t>;</w:t>
      </w:r>
    </w:p>
    <w:p>
      <w:pPr>
        <w:pStyle w:val="ListBullet"/>
      </w:pPr>
      <w:r>
        <w:t xml:space="preserve">입력된 발언과 해당 토론의 쟁점을 결합한 프롬프트를 생성하여 인공지능 언어모델에 전달하고, 그 응답으로부터 적어도 </w:t>
      </w:r>
      <w:r>
        <w:rPr>
          <w:b/>
        </w:rPr>
        <w:t>관점(perspective), 입장(position), 맥락(context), 요약(summary)</w:t>
      </w:r>
      <w:r>
        <w:t xml:space="preserve"> 을 포함하는 구조화 항목을 추출하는 </w:t>
      </w:r>
      <w:r>
        <w:rPr>
          <w:b/>
        </w:rPr>
        <w:t>발언 분석부</w:t>
      </w:r>
      <w:r>
        <w:t>;</w:t>
      </w:r>
    </w:p>
    <w:p>
      <w:pPr>
        <w:pStyle w:val="ListBullet"/>
      </w:pPr>
      <w:r>
        <w:t xml:space="preserve">상기 발언 입력에 대한 응답을 상기 발언 분석의 완료를 기다리지 않고 반환하고, 상기 발언 분석을 별도의 실행 흐름(비동기 작업)으로 수행하는 </w:t>
      </w:r>
      <w:r>
        <w:rPr>
          <w:b/>
        </w:rPr>
        <w:t>비동기 처리부</w:t>
      </w:r>
      <w:r>
        <w:t>;</w:t>
      </w:r>
    </w:p>
    <w:p>
      <w:pPr>
        <w:pStyle w:val="ListBullet"/>
      </w:pPr>
      <w:r>
        <w:t xml:space="preserve">추출된 구조화 항목을 발언 원문 및 메타데이터(시각, 테이블, 참여자, 쟁점)와 함께 저장하는 </w:t>
      </w:r>
      <w:r>
        <w:rPr>
          <w:b/>
        </w:rPr>
        <w:t>결과 저장부</w:t>
      </w:r>
      <w:r>
        <w:t>;</w:t>
      </w:r>
    </w:p>
    <w:p>
      <w:pPr>
        <w:pStyle w:val="ListBullet"/>
      </w:pPr>
      <w:r>
        <w:t xml:space="preserve">저장된 다수의 구조화 항목을 쟁점별 입장 분포 및 인적속성(성별·연령·지역)별 입장 분포로 집계하고, 발언 표본을 인공지능 언어모델로 군집화하여 주요 토픽을 도출하는 </w:t>
      </w:r>
      <w:r>
        <w:rPr>
          <w:b/>
        </w:rPr>
        <w:t>실시간 집계부</w:t>
      </w:r>
      <w:r>
        <w:t>;</w:t>
      </w:r>
    </w:p>
    <w:p>
      <w:pPr>
        <w:pStyle w:val="ListBullet"/>
      </w:pPr>
      <w:r>
        <w:t xml:space="preserve">참여자의 인적속성과 입장에 기초하여 다수의 테이블에 다양성이 균형되도록 참여자를 배정하는 </w:t>
      </w:r>
      <w:r>
        <w:rPr>
          <w:b/>
        </w:rPr>
        <w:t>배정부</w:t>
      </w:r>
      <w:r>
        <w:t>; 를 포함한다.</w:t>
      </w:r>
    </w:p>
    <w:p>
      <w:r>
        <w:t>[0012] 상기 발언 분석부는, 상기 쟁점을 분석 기준 컨텍스트로 명시한 프롬프트를 사용하여, 입장을 해당 쟁점에 상대적으로 판정하는 것을 특징으로 한다.</w:t>
      </w:r>
    </w:p>
    <w:p>
      <w:r>
        <w:t>[0013] 상기 비동기 처리부는, 발언 저장 시 상기 구조화 항목의 표시 영역에 분석 진행중을 나타내는 자리표시자(placeholder)를 기록하고, 분석 완료 시 해당 영역을 갱신하는 것을 특징으로 한다.</w:t>
      </w:r>
    </w:p>
    <w:p>
      <w:r>
        <w:t>[0014] 상기 배정부는, (제1단계) 각 테이블에 대하여 성별·연령·입장의 서로 다른 범주를 최대로 포함하도록 소수의 시드(seed) 참여자를 선정하는 단계와, (제2단계) 잔여 참여자를 각 테이블에 배정하되 동일 입장·동일 성별·동일 연령의 중복을 가중 합산한 불균형 점수가 최소가 되도록 배정하는 단계를 수행하는 것을 특징으로 한다.</w:t>
      </w:r>
    </w:p>
    <w:p>
      <w:r>
        <w:t xml:space="preserve">[0015] 상기 시스템은, 상기 구조화 항목 및 집계 결과를 진행자·운영자 단말에 표시하고, 진행자가 결과를 검수·수정할 수 있도록 하는 </w:t>
      </w:r>
      <w:r>
        <w:rPr>
          <w:b/>
        </w:rPr>
        <w:t>인간 개입형 검수부</w:t>
      </w:r>
      <w:r>
        <w:t>를 더 포함할 수 있다.</w:t>
      </w:r>
    </w:p>
    <w:p>
      <w:r>
        <w:t>[0016] 본 발명의 다른 실시형태는 위 시스템이 수행하는 방법, 및 그 방법을 컴퓨터에 실행시키기 위한 프로그램을 저장한 컴퓨터로 읽을 수 있는 기록매체를 포함한다.</w:t>
      </w:r>
    </w:p>
    <w:p>
      <w:pPr>
        <w:pStyle w:val="Heading3"/>
      </w:pPr>
      <w:r>
        <w:t>【발명의 효과】</w:t>
      </w:r>
    </w:p>
    <w:p>
      <w:r>
        <w:t>[0017] 본 발명에 의하면, 토론 진행과 동시에 발언이 쟁점 조건화되어 구조화 분석되므로, 진행 중 실시간으로 쟁점별 입장 분포와 주요 토픽을 파악하여 진행자가 토론을 적시에 조율할 수 있다.</w:t>
      </w:r>
    </w:p>
    <w:p>
      <w:r>
        <w:t>[0018] 발언 분석이 발언 입력 흐름과 분리된 비동기로 수행되므로, 진행자는 분석 지연에 구애받지 않고 연속적으로 발언을 기록할 수 있다.</w:t>
      </w:r>
    </w:p>
    <w:p>
      <w:r>
        <w:t>[0019] 입장이 쟁점에 상대적으로 일관된 기준으로 판정되므로, 분석자 주관에 따른 비일관성과 사후 코딩의 노동집약성이 해소된다.</w:t>
      </w:r>
    </w:p>
    <w:p>
      <w:r>
        <w:t>[0020] 다양성 기반 자동 배정에 의해 각 테이블의 의견·인구통계 다양성이 균형되어 숙의의 질이 향상된다.</w:t>
      </w:r>
    </w:p>
    <w:p>
      <w:r>
        <w:t>[0021] 결과적으로, 대규모 참여 토론을 소수의 인력으로 실시간·일관·확장 가능하게 운영할 수 있다.</w:t>
      </w:r>
    </w:p>
    <w:p>
      <w:pPr>
        <w:pStyle w:val="Heading2"/>
      </w:pPr>
      <w:r>
        <w:t>【도면의 간단한 설명】</w:t>
      </w:r>
    </w:p>
    <w:p>
      <w:r>
        <w:t>[0022]</w:t>
      </w:r>
    </w:p>
    <w:p>
      <w:pPr>
        <w:pStyle w:val="ListBullet"/>
      </w:pPr>
      <w:r>
        <w:t>도 1은 본 발명의 일 실시예에 따른 토론 진행 시스템의 전체 구성도이다.</w:t>
      </w:r>
    </w:p>
    <w:p>
      <w:pPr>
        <w:pStyle w:val="ListBullet"/>
      </w:pPr>
      <w:r>
        <w:t>도 2는 참여자 발언이 입력되어 구조화 항목으로 추출·저장되는 비동기 분석 흐름을 나타낸 순서도이다.</w:t>
      </w:r>
    </w:p>
    <w:p>
      <w:pPr>
        <w:pStyle w:val="ListBullet"/>
      </w:pPr>
      <w:r>
        <w:t>도 3은 쟁점 조건화 프롬프트의 구성 및 인공지능 언어모델 응답(JSON)의 구조를 나타낸 도면이다.</w:t>
      </w:r>
    </w:p>
    <w:p>
      <w:pPr>
        <w:pStyle w:val="ListBullet"/>
      </w:pPr>
      <w:r>
        <w:t>도 4는 구조화 항목을 쟁점별·인적속성별로 집계하고 토픽으로 군집화하는 실시간 집계 흐름을 나타낸 도면이다.</w:t>
      </w:r>
    </w:p>
    <w:p>
      <w:pPr>
        <w:pStyle w:val="ListBullet"/>
      </w:pPr>
      <w:r>
        <w:t>도 5는 2단계(시드 선정·균형 배정) 다양성 기반 참여자 테이블 배정 알고리즘의 순서도이다.</w:t>
      </w:r>
    </w:p>
    <w:p>
      <w:pPr>
        <w:pStyle w:val="ListBullet"/>
      </w:pPr>
      <w:r>
        <w:t>도 6은 결과 저장부(스프레드시트)의 자료구조(시각, 테이블, 참여자ID, 태도(쟁점), 관점, 입장, 맥락, 요약, 발언원문)를 나타낸 도면이다.</w:t>
      </w:r>
    </w:p>
    <w:p>
      <w:pPr>
        <w:pStyle w:val="Heading2"/>
      </w:pPr>
      <w:r>
        <w:t>【발명을 실시하기 위한 구체적인 내용】</w:t>
      </w:r>
    </w:p>
    <w:p>
      <w:pPr>
        <w:pStyle w:val="Heading3"/>
      </w:pPr>
      <w:r>
        <w:t>1. 시스템 전체 구성 (도 1)</w:t>
      </w:r>
    </w:p>
    <w:p>
      <w:r>
        <w:t>[0023] 본 실시예의 시스템은 웹 애플리케이션 서버(예: Flask 기반)와, 결과 저장부로서의 클라우드 스프레드시트(예: Google Sheets), 인공지능 언어모델 API(예: 대규모 언어모델 서비스), 및 진행자·운영자·참여자가 접속하는 클라이언트 단말로 구성된다.</w:t>
      </w:r>
    </w:p>
    <w:p>
      <w:r>
        <w:t>[0024] 서버는 역할 기반 인증부를 구비하여, 참여자·퍼실리테이터(진행자)·운영자·분석가·관리자 등 역할별로 접근 권한을 부여한다. 퍼실리테이터 로그인 시에는 이름을 키로 하여 배정 테이블 번호를 조회·세션에 저장한다.</w:t>
      </w:r>
    </w:p>
    <w:p>
      <w:pPr>
        <w:pStyle w:val="Heading3"/>
      </w:pPr>
      <w:r>
        <w:t>2. 쟁점 저장부 및 쟁점 조건화</w:t>
      </w:r>
    </w:p>
    <w:p>
      <w:r>
        <w:t>[0025] 쟁점 저장부는 토론의 의제(전체 토론 주제)와 쟁점 목록(입장 선택지)을 저장한다. 일 실시예에서, 의제 텍스트는 설정 시트의 특정 셀(예: C1)에, 입장 선택지는 특정 열(예: A열 2행 이하)에 저장되며, 발언 입력 화면은 해당 의제를 상단 배너로, 입장 선택지를 선택 항목으로 표시한다.</w:t>
      </w:r>
    </w:p>
    <w:p>
      <w:pPr>
        <w:pStyle w:val="Heading3"/>
      </w:pPr>
      <w:r>
        <w:t>3. 발언 입력 및 비동기 분석 (도 2)</w:t>
      </w:r>
    </w:p>
    <w:p>
      <w:r>
        <w:t>[0026] 발언 입력부는 진행자 단말로부터 {테이블 번호, 참여자 번호, 선택된 쟁점, 발언 전사 텍스트}를 수신한다. 발언 전사 텍스트는 진행자의 타이핑 또는 음성인식(speech-to-text)에 의해 생성될 수 있다.</w:t>
      </w:r>
    </w:p>
    <w:p>
      <w:r>
        <w:t>[0027] 서버는 발언 수신 즉시, 결과 저장부에 한 행을 생성하여 시각·테이블·참여자·쟁점·발언원문을 기록하고, 관점·입장·맥락·요약 항목 영역에는 "분석 중"을 나타내는 자리표시자를 기록한다. 이어 서버는 클라이언트에 "저장 완료, 백그라운드 분석 진행 중"의 응답을 즉시 반환하여 다음 발언 입력을 차단하지 않는다(비동기 처리).</w:t>
      </w:r>
    </w:p>
    <w:p>
      <w:r>
        <w:t>[0028] 별도의 실행 흐름(스레드)에서, 발언 분석부는 후술하는 쟁점 조건화 프롬프트를 생성하여 인공지능 언어모델에 전달하고, 응답으로부터 구조화 항목을 추출하여 해당 행의 항목 영역을 갱신한다. 갱신 후 캐시 무효화 플래그를 설정하고, 실시간 집계 작업을 비동기로 트리거한다.</w:t>
      </w:r>
    </w:p>
    <w:p>
      <w:pPr>
        <w:pStyle w:val="Heading3"/>
      </w:pPr>
      <w:r>
        <w:t>4. 쟁점 조건화 프롬프트 및 구조화 추출 (도 3)</w:t>
      </w:r>
    </w:p>
    <w:p>
      <w:r>
        <w:t>[0029] 발언 분석부는 다음과 같이 토론 쟁점을 분석 기준 컨텍스트로 명시한 프롬프트를 구성한다(일 실시예의 프롬프트 예시).</w:t>
      </w:r>
    </w:p>
    <w:p>
      <w:pPr>
        <w:ind w:left="240"/>
      </w:pPr>
      <w:r>
        <w:rPr>
          <w:rFonts w:ascii="Consolas" w:hAnsi="Consolas"/>
          <w:sz w:val="18"/>
        </w:rPr>
        <w:t>당신은 숙의공론 입론 전문 분석기입니다. 참여자 발언을 분석해</w:t>
        <w:br/>
        <w:t>관점·입장·맥락 3요소를 추출하고 한 줄로 요약하십시오.</w:t>
        <w:br/>
        <w:br/>
        <w:t>[토론 쟁점]</w:t>
        <w:br/>
        <w:t>{쟁점}</w:t>
        <w:br/>
        <w:br/>
        <w:t>[참여자 발언]</w:t>
        <w:br/>
        <w:t>"{발언 전사 텍스트}"</w:t>
        <w:br/>
        <w:br/>
        <w:t>아래 JSON 포맷으로만 답변하십시오. 코드블록이나 설명 없이 순수 JSON만 출력하세요.</w:t>
        <w:br/>
        <w:t>{</w:t>
        <w:br/>
        <w:t xml:space="preserve">  "perspective": "관점",</w:t>
        <w:br/>
        <w:t xml:space="preserve">  "position": "입장",</w:t>
        <w:br/>
        <w:t xml:space="preserve">  "context": "맥락",</w:t>
        <w:br/>
        <w:t xml:space="preserve">  "summary": "한 줄 요약"</w:t>
        <w:br/>
        <w:t>}</w:t>
      </w:r>
    </w:p>
    <w:p>
      <w:r>
        <w:t>[0030] 인공지능 언어모델 호출 시 낮은 온도(temperature, 예: 0.3)와 출력 토큰 한도(예: 1000)를 설정하여 결정성·간결성을 높인다. 응답이 코드블록으로 감싸진 경우 이를 제거한 후 JSON으로 파싱하며, 파싱 실패 시 각 항목을 분석 실패값으로 설정하는 예외 처리를 수행한다.</w:t>
      </w:r>
    </w:p>
    <w:p>
      <w:r>
        <w:t>[0031] 추출되는 구조화 항목의 의미는 다음과 같다.</w:t>
      </w:r>
    </w:p>
    <w:p>
      <w:pPr>
        <w:pStyle w:val="ListBullet"/>
      </w:pPr>
      <w:r>
        <w:t>관점(perspective): 발언자가 쟁점을 바라보는 분석적 프레임.</w:t>
      </w:r>
    </w:p>
    <w:p>
      <w:pPr>
        <w:pStyle w:val="ListBullet"/>
      </w:pPr>
      <w:r>
        <w:t>입장(position): 해당 쟁점에 대한 발언자의 입장(예: 찬성/반대/유보/기타). 쟁점에 상대적으로 판정됨.</w:t>
      </w:r>
    </w:p>
    <w:p>
      <w:pPr>
        <w:pStyle w:val="ListBullet"/>
      </w:pPr>
      <w:r>
        <w:t>맥락(context): 입장을 뒷받침하는 배경·근거.</w:t>
      </w:r>
    </w:p>
    <w:p>
      <w:pPr>
        <w:pStyle w:val="ListBullet"/>
      </w:pPr>
      <w:r>
        <w:t>요약(summary): 발언의 한 줄 요약.</w:t>
      </w:r>
    </w:p>
    <w:p>
      <w:pPr>
        <w:pStyle w:val="Heading3"/>
      </w:pPr>
      <w:r>
        <w:t>5. 결과 저장부 자료구조 (도 6)</w:t>
      </w:r>
    </w:p>
    <w:p>
      <w:r>
        <w:t>[0032] 결과 저장부의 발언 저장 시트는 일 실시예에서 다음 열을 포함한다: [시각(Time)], [테이블번호(#)], [참여자ID], [태도(쟁점)], [관점], [입장], [맥락], [요약], [발언원문]. 발언 원문과 메타데이터는 발언 수신 즉시 기록되고, 관점·입장·맥락·요약은 비동기 분석 완료 시 갱신된다.</w:t>
      </w:r>
    </w:p>
    <w:p>
      <w:r>
        <w:t>[0033] 시스템은 발언 단계를 구분하여, 초기 입장 표명 단계(입론)의 발언은 상기 전체 구조화 분석을 수행하고, 상호토론 단계의 발언은 {일시, 테이블, 진행자, 참여자, 발언유형, 발언내용}으로 별도 시트에 기록하되 전체 분석을 생략할 수 있다. 이로써 분석 자원을 단계 특성에 맞게 배분한다.</w:t>
      </w:r>
    </w:p>
    <w:p>
      <w:pPr>
        <w:pStyle w:val="Heading3"/>
      </w:pPr>
      <w:r>
        <w:t>6. 실시간 집계 및 토픽 군집화 (도 4)</w:t>
      </w:r>
    </w:p>
    <w:p>
      <w:r>
        <w:t>[0034] 실시간 집계부는 결과 저장부의 누적 구조화 항목을 읽어, 쟁점(태도)별 입장 분포를 집계하고(예: agenda_stats[쟁점][입장] 누적), 성별·연령·지역 등 인적속성별 입장 분포를 교차 집계한다.</w:t>
      </w:r>
    </w:p>
    <w:p>
      <w:r>
        <w:t>[0035] 또한 최근 다수(예: 최대 50건)의 발언 표본을 인공지능 언어모델에 전달하여, "쟁점별 주요 토픽을 3~5개로 군집화·요약"하도록 지시하고, 그 결과를 통계 시트에 갱신한다. 집계·군집 결과는 진행자·운영자 화면에 표시되어 실시간 모니터링을 가능하게 한다.</w:t>
      </w:r>
    </w:p>
    <w:p>
      <w:r>
        <w:t>[0036] 결과 조회는 단시간 TTL(예: 5초) 캐시를 적용하여 빈번한 조회에도 저장부 부하를 억제하며, 신규 분석 완료 시 캐시를 무효화하여 신선도를 유지한다.</w:t>
      </w:r>
    </w:p>
    <w:p>
      <w:pPr>
        <w:pStyle w:val="Heading3"/>
      </w:pPr>
      <w:r>
        <w:t>7. 다양성 기반 테이블 배정 (도 5)</w:t>
      </w:r>
    </w:p>
    <w:p>
      <w:r>
        <w:t>[0037] 배정부는 참여자 명부(인적속성·입장 포함)와 테이블 수·테이블 정원을 입력받아 2단계로 배정한다.</w:t>
      </w:r>
    </w:p>
    <w:p>
      <w:r>
        <w:t xml:space="preserve">[0038] </w:t>
      </w:r>
      <w:r>
        <w:rPr>
          <w:b/>
        </w:rPr>
        <w:t>제1단계(시드 선정)</w:t>
      </w:r>
      <w:r>
        <w:t>: 각 테이블에 대하여 소수(예: 2~3명)의 시드 참여자를, 선정 집합의 성별·연령·입장 각각의 서로 다른 범주 수의 합(다양성 점수)이 최대가 되도록 선정한다. 일 실시예에서 다양성 점수는 다음과 같이 정의된다.</w:t>
      </w:r>
    </w:p>
    <w:p>
      <w:pPr>
        <w:ind w:left="240"/>
      </w:pPr>
      <w:r>
        <w:rPr>
          <w:rFonts w:ascii="Consolas" w:hAnsi="Consolas"/>
          <w:sz w:val="18"/>
        </w:rPr>
        <w:t>다양성점수(집합) = |{성별}| + |{연령대}| + |{입장}|</w:t>
      </w:r>
    </w:p>
    <w:p>
      <w:r>
        <w:t>완전한 다양성 조합이 불가능한 경우 부분 다양성으로 대체한다.</w:t>
      </w:r>
    </w:p>
    <w:p>
      <w:r>
        <w:t xml:space="preserve">[0039] </w:t>
      </w:r>
      <w:r>
        <w:rPr>
          <w:b/>
        </w:rPr>
        <w:t>제2단계(균형 배정)</w:t>
      </w:r>
      <w:r>
        <w:t>: 잔여 참여자를 각 테이블에 순차 배정하되, 배정 후보 테이블의 기존 구성원과의 입장·성별·연령 중복을 가중 합산한 불균형 점수가 최소가 되는 테이블에 배정한다. 일 실시예에서 가중치는 입장 4, 성별 2, 연령 2로 하여 입장 다양성을 인구통계 다양성보다 우선한다.</w:t>
      </w:r>
    </w:p>
    <w:p>
      <w:pPr>
        <w:ind w:left="240"/>
      </w:pPr>
      <w:r>
        <w:rPr>
          <w:rFonts w:ascii="Consolas" w:hAnsi="Consolas"/>
          <w:sz w:val="18"/>
        </w:rPr>
        <w:t>불균형점수 = 입장중복수×4 + 성별중복수×2 + 연령중복수×2 + (구성원수 × 0.1)</w:t>
      </w:r>
    </w:p>
    <w:p>
      <w:r>
        <w:t>[0040] 배정 결과는 테이블별 구성과 통계로 산출되어 참여자 명부의 테이블번호 열에 기록될 수 있다.</w:t>
      </w:r>
    </w:p>
    <w:p>
      <w:pPr>
        <w:pStyle w:val="Heading3"/>
      </w:pPr>
      <w:r>
        <w:t>8. 인간 개입형 검수 (Human-in-the-loop)</w:t>
      </w:r>
    </w:p>
    <w:p>
      <w:r>
        <w:t>[0041] 진행자·운영자 단말은 구조화 항목과 집계 결과를 실시간으로 표시하며, 진행자는 자동 추출 결과를 검수하고 필요한 경우 수정하거나 토론 진행에 반영할 수 있다. 이로써 자동 분석의 효율과 인간 판단의 신뢰성을 결합한다.</w:t>
      </w:r>
    </w:p>
    <w:p>
      <w:pPr>
        <w:pStyle w:val="Heading3"/>
      </w:pPr>
      <w:r>
        <w:t>9. 변형 실시예</w:t>
      </w:r>
    </w:p>
    <w:p>
      <w:r>
        <w:t>[0042] 발언 전사 텍스트는 음성인식 모듈로부터 자동 생성될 수 있다. 결과 저장부는 클라우드 스프레드시트에 한정되지 않고 관계형 데이터베이스(예: 멀티테넌트 구조의 프로젝트별 격리 저장소)로 구현될 수 있으며, 이 경우 인증·구독·프로젝트 접근권한 메타데이터는 데이터베이스에, 토론 데이터는 별도 저장부에 분리 저장될 수 있다.</w:t>
      </w:r>
    </w:p>
    <w:p>
      <w:r>
        <w:t>[0043] 동일 참여자의 시각순 발언 기록을 이용하여, 토론 진행에 따른 동일 참여자의 입장 변화(입장 궤적)를 산출·표시하는 단계를 더 포함할 수 있다.</w:t>
      </w:r>
    </w:p>
    <w:p>
      <w:r>
        <w:t>[0044] 인공지능 언어모델은 특정 제공자·모델에 한정되지 않으며, 발언 분석용 모델과 토픽 군집용 모델은 동일하거나 상이할 수 있다.</w:t>
      </w:r>
    </w:p>
    <w:p>
      <w:pPr>
        <w:pStyle w:val="Heading2"/>
      </w:pPr>
      <w:r>
        <w:t>【청구범위】</w:t>
      </w:r>
    </w:p>
    <w:p>
      <w:r>
        <w:rPr>
          <w:b/>
        </w:rPr>
        <w:t>[청구항 1]</w:t>
      </w:r>
    </w:p>
    <w:p>
      <w:r>
        <w:t>다수의 참여자가 쟁점에 대해 토론하는 숙의공론 토론을 진행하는 시스템으로서,</w:t>
      </w:r>
    </w:p>
    <w:p>
      <w:r>
        <w:t>토론의 쟁점 데이터를 저장하는 쟁점 저장부;</w:t>
      </w:r>
    </w:p>
    <w:p>
      <w:r>
        <w:t>참여자 식별정보, 소속 테이블 식별정보 및 참여자의 자연어 발언 텍스트를 입력받는 발언 입력부;</w:t>
      </w:r>
    </w:p>
    <w:p>
      <w:r>
        <w:t>상기 발언 텍스트와 상기 쟁점을 결합하되 상기 쟁점을 분석 기준 컨텍스트로 명시하는 프롬프트를 생성하여 인공지능 언어모델에 전달하고, 그 응답으로부터 적어도 관점, 입장, 맥락 및 요약을 포함하는 구조화 항목을 추출하는 발언 분석부;</w:t>
      </w:r>
    </w:p>
    <w:p>
      <w:r>
        <w:t>상기 발언 입력에 대한 응답을 상기 발언 분석부의 분석 완료를 기다리지 않고 반환하고 상기 분석을 별도의 실행 흐름으로 수행하게 하는 비동기 처리부; 및</w:t>
      </w:r>
    </w:p>
    <w:p>
      <w:r>
        <w:t>상기 구조화 항목을 상기 발언 텍스트 및 메타데이터와 함께 저장하는 결과 저장부;를 포함하고,</w:t>
      </w:r>
    </w:p>
    <w:p>
      <w:r>
        <w:t>상기 입장은 상기 쟁점에 상대적으로 판정되는 것을 특징으로 하는, 숙의공론 토론 진행 시스템.</w:t>
      </w:r>
    </w:p>
    <w:p>
      <w:r>
        <w:rPr>
          <w:b/>
        </w:rPr>
        <w:t>[청구항 2]</w:t>
      </w:r>
    </w:p>
    <w:p>
      <w:r>
        <w:t>제1항에 있어서,</w:t>
      </w:r>
    </w:p>
    <w:p>
      <w:r>
        <w:t>상기 비동기 처리부는, 상기 발언 입력 시 상기 결과 저장부의 상기 구조화 항목에 대응하는 영역에 분석 진행중을 나타내는 자리표시자를 기록하고, 상기 분석 완료 시 해당 영역을 상기 추출된 구조화 항목으로 갱신하는 것을 특징으로 하는, 숙의공론 토론 진행 시스템.</w:t>
      </w:r>
    </w:p>
    <w:p>
      <w:r>
        <w:rPr>
          <w:b/>
        </w:rPr>
        <w:t>[청구항 3]</w:t>
      </w:r>
    </w:p>
    <w:p>
      <w:r>
        <w:t>제1항에 있어서,</w:t>
      </w:r>
    </w:p>
    <w:p>
      <w:r>
        <w:t>상기 결과 저장부에 누적된 다수의 구조화 항목을 쟁점별 입장 분포로 집계하고, 참여자의 인적속성별 입장 분포로 교차 집계하는 실시간 집계부를 더 포함하는 것을 특징으로 하는, 숙의공론 토론 진행 시스템.</w:t>
      </w:r>
    </w:p>
    <w:p>
      <w:r>
        <w:rPr>
          <w:b/>
        </w:rPr>
        <w:t>[청구항 4]</w:t>
      </w:r>
    </w:p>
    <w:p>
      <w:r>
        <w:t>제3항에 있어서,</w:t>
      </w:r>
    </w:p>
    <w:p>
      <w:r>
        <w:t>상기 실시간 집계부는, 누적된 발언 텍스트의 표본을 상기 인공지능 언어모델에 전달하여 쟁점별 복수의 주요 토픽으로 군집화하고 그 결과를 진행자 또는 운영자 단말에 제공하는 것을 특징으로 하는, 숙의공론 토론 진행 시스템.</w:t>
      </w:r>
    </w:p>
    <w:p>
      <w:r>
        <w:rPr>
          <w:b/>
        </w:rPr>
        <w:t>[청구항 5]</w:t>
      </w:r>
    </w:p>
    <w:p>
      <w:r>
        <w:t>제1항에 있어서,</w:t>
      </w:r>
    </w:p>
    <w:p>
      <w:r>
        <w:t>참여자의 인적속성 및 입장에 기초하여 복수의 테이블에 참여자를 배정하는 배정부를 더 포함하고,</w:t>
      </w:r>
    </w:p>
    <w:p>
      <w:r>
        <w:t>상기 배정부는, 각 테이블에 대해 성별·연령·입장의 서로 다른 범주의 포함 정도를 나타내는 다양성 점수가 최대가 되도록 시드 참여자를 선정하는 제1단계와, 잔여 참여자를 배정하되 후보 테이블의 기존 구성원과의 입장·성별·연령 중복을 가중 합산한 불균형 점수가 최소가 되는 테이블에 배정하는 제2단계를 수행하는 것을 특징으로 하는, 숙의공론 토론 진행 시스템.</w:t>
      </w:r>
    </w:p>
    <w:p>
      <w:r>
        <w:rPr>
          <w:b/>
        </w:rPr>
        <w:t>[청구항 6]</w:t>
      </w:r>
    </w:p>
    <w:p>
      <w:r>
        <w:t>제5항에 있어서,</w:t>
      </w:r>
    </w:p>
    <w:p>
      <w:r>
        <w:t>상기 불균형 점수는 입장 중복에 부여되는 가중치가 성별 중복 및 연령 중복에 부여되는 가중치보다 크도록 산정되는 것을 특징으로 하는, 숙의공론 토론 진행 시스템.</w:t>
      </w:r>
    </w:p>
    <w:p>
      <w:r>
        <w:rPr>
          <w:b/>
        </w:rPr>
        <w:t>[청구항 7]</w:t>
      </w:r>
    </w:p>
    <w:p>
      <w:r>
        <w:t>제1항에 있어서,</w:t>
      </w:r>
    </w:p>
    <w:p>
      <w:r>
        <w:t>상기 시스템은 토론 단계를 초기 입장 표명 단계와 상호토론 단계로 구분하고, 상기 초기 입장 표명 단계의 발언에 대해서는 상기 구조화 항목의 추출을 수행하고, 상기 상호토론 단계의 발언에 대해서는 상기 추출을 생략하고 발언유형 및 발언내용을 기록하는 것을 특징으로 하는, 숙의공론 토론 진행 시스템.</w:t>
      </w:r>
    </w:p>
    <w:p>
      <w:r>
        <w:rPr>
          <w:b/>
        </w:rPr>
        <w:t>[청구항 8]</w:t>
      </w:r>
    </w:p>
    <w:p>
      <w:r>
        <w:t>제1항에 있어서,</w:t>
      </w:r>
    </w:p>
    <w:p>
      <w:r>
        <w:t>상기 발언 분석부는 상기 인공지능 언어모델의 응답을 JSON 형식으로 수신하되, 응답에 포함된 코드블록 표기를 제거한 후 파싱하고, 파싱 실패 시 상기 구조화 항목을 미리 정해진 실패값으로 설정하는 것을 특징으로 하는, 숙의공론 토론 진행 시스템.</w:t>
      </w:r>
    </w:p>
    <w:p>
      <w:r>
        <w:rPr>
          <w:b/>
        </w:rPr>
        <w:t>[청구항 9]</w:t>
      </w:r>
    </w:p>
    <w:p>
      <w:r>
        <w:t>제3항에 있어서,</w:t>
      </w:r>
    </w:p>
    <w:p>
      <w:r>
        <w:t>상기 구조화 항목의 조회에 대하여 미리 정해진 시간 동안 캐시된 결과를 제공하고, 신규 분석이 완료되면 상기 캐시를 무효화하는 것을 특징으로 하는, 숙의공론 토론 진행 시스템.</w:t>
      </w:r>
    </w:p>
    <w:p>
      <w:r>
        <w:rPr>
          <w:b/>
        </w:rPr>
        <w:t>[청구항 10]</w:t>
      </w:r>
    </w:p>
    <w:p>
      <w:r>
        <w:t>제1항에 있어서,</w:t>
      </w:r>
    </w:p>
    <w:p>
      <w:r>
        <w:t>상기 구조화 항목 및 집계 결과를 진행자 단말에 실시간으로 표시하고, 상기 진행자의 검수 또는 수정 입력을 수신하여 반영하는 인간 개입형 검수부를 더 포함하는 것을 특징으로 하는, 숙의공론 토론 진행 시스템.</w:t>
      </w:r>
    </w:p>
    <w:p>
      <w:r>
        <w:rPr>
          <w:b/>
        </w:rPr>
        <w:t>[청구항 11]</w:t>
      </w:r>
    </w:p>
    <w:p>
      <w:r>
        <w:t>제1항에 있어서,</w:t>
      </w:r>
    </w:p>
    <w:p>
      <w:r>
        <w:t>상기 결과 저장부에 저장된 동일 참여자의 시각순 발언 기록에 기초하여, 토론 진행에 따른 해당 참여자의 입장 변화를 산출하는 것을 특징으로 하는, 숙의공론 토론 진행 시스템.</w:t>
      </w:r>
    </w:p>
    <w:p>
      <w:r>
        <w:rPr>
          <w:b/>
        </w:rPr>
        <w:t>[청구항 12]</w:t>
      </w:r>
    </w:p>
    <w:p>
      <w:r>
        <w:t>컴퓨터에 의해 수행되는 숙의공론 토론 진행 방법으로서,</w:t>
      </w:r>
    </w:p>
    <w:p>
      <w:r>
        <w:t>토론의 쟁점 데이터를 저장하는 단계;</w:t>
      </w:r>
    </w:p>
    <w:p>
      <w:r>
        <w:t>참여자 식별정보, 소속 테이블 식별정보 및 참여자의 자연어 발언 텍스트를 입력받는 단계;</w:t>
      </w:r>
    </w:p>
    <w:p>
      <w:r>
        <w:t>상기 발언 텍스트의 저장에 대한 응답을 반환한 후, 별도의 실행 흐름에서, 상기 발언 텍스트와 상기 쟁점을 결합하되 상기 쟁점을 분석 기준 컨텍스트로 명시하는 프롬프트를 생성하여 인공지능 언어모델에 전달하는 단계;</w:t>
      </w:r>
    </w:p>
    <w:p>
      <w:r>
        <w:t>상기 인공지능 언어모델의 응답으로부터 적어도 관점, 입장, 맥락 및 요약을 포함하는 구조화 항목을 추출하고, 상기 입장을 상기 쟁점에 상대적으로 판정하는 단계;</w:t>
      </w:r>
    </w:p>
    <w:p>
      <w:r>
        <w:t>상기 구조화 항목을 상기 발언 텍스트 및 메타데이터와 함께 저장하는 단계; 및</w:t>
      </w:r>
    </w:p>
    <w:p>
      <w:r>
        <w:t>저장된 다수의 구조화 항목을 쟁점별 입장 분포로 집계하는 단계;를 포함하는, 숙의공론 토론 진행 방법.</w:t>
      </w:r>
    </w:p>
    <w:p>
      <w:r>
        <w:rPr>
          <w:b/>
        </w:rPr>
        <w:t>[청구항 13]</w:t>
      </w:r>
    </w:p>
    <w:p>
      <w:r>
        <w:t>제12항에 따른 방법을 컴퓨터에 실행시키기 위하여 컴퓨터로 읽을 수 있는 기록매체에 저장된 컴퓨터 프로그램.</w:t>
      </w:r>
    </w:p>
    <w:p>
      <w:pPr>
        <w:pStyle w:val="Heading2"/>
      </w:pPr>
      <w:r>
        <w:t>【요약서】</w:t>
      </w:r>
    </w:p>
    <w:p>
      <w:r>
        <w:rPr>
          <w:b/>
        </w:rPr>
        <w:t>【요약】</w:t>
      </w:r>
    </w:p>
    <w:p>
      <w:r>
        <w:t>[0045] 본 발명은 실시간 AI 분석 기반 숙의공론 토론 진행 시스템 및 방법에 관한 것이다. 시스템은 토론 쟁점을 저장하고, 참여자의 자연어 발언과 소속 테이블·참여자 식별정보를 입력받으며, 발언 텍스트와 쟁점을 결합하되 쟁점을 분석 기준으로 명시한 프롬프트로 인공지능 언어모델을 호출하여 관점·입장·맥락·요약의 구조화 항목을 추출한다. 발언 입력에 대한 응답은 분석 완료를 기다리지 않고 즉시 반환되며 분석은 비동기로 수행되어 진행자의 발언 입력 흐름을 차단하지 않는다. 추출된 항목은 발언 원문·메타데이터와 함께 저장되고 쟁점별·인적속성별 입장 분포로 실시간 집계되며 주요 토픽으로 군집화된다. 또한 성별·연령·입장의 다양성이 테이블 간 균형되도록 2단계 알고리즘으로 참여자를 자동 배정한다. 이로써 대규모 토론을 실시간·일관·확장 가능하게 진행할 수 있다.</w:t>
      </w:r>
    </w:p>
    <w:p>
      <w:r>
        <w:rPr>
          <w:b/>
        </w:rPr>
        <w:t>【대표도】</w:t>
      </w:r>
      <w:r>
        <w:t xml:space="preserve"> 도 2</w:t>
      </w:r>
    </w:p>
    <w:p>
      <w:pPr>
        <w:pStyle w:val="Heading2"/>
      </w:pPr>
      <w:r>
        <w:t>부록 A. 발명의 핵심 포인트(변리사 협의용 요지)</w:t>
      </w:r>
    </w:p>
    <w:p>
      <w:r>
        <w:t xml:space="preserve">1. </w:t>
      </w:r>
      <w:r>
        <w:rPr>
          <w:b/>
        </w:rPr>
        <w:t>쟁점 조건화 구조화 추출</w:t>
      </w:r>
      <w:r>
        <w:t xml:space="preserve"> — 발언을 "토론 쟁점"에 명시적으로 조건화하여 LLM으로 관점/입장/맥락/요약을 JSON으로 추출 (입장을 쟁점 상대적으로 판정). 단순 요약 대비 차별점.</w:t>
      </w:r>
    </w:p>
    <w:p>
      <w:r>
        <w:t xml:space="preserve">2. </w:t>
      </w:r>
      <w:r>
        <w:rPr>
          <w:b/>
        </w:rPr>
        <w:t>입력 비차단 비동기 파이프라인</w:t>
      </w:r>
      <w:r>
        <w:t xml:space="preserve"> — 발언 저장 즉시 응답 + placeholder 기록 → 백그라운드 분석 → 갱신 → 집계 트리거. 진행 연속성 확보.</w:t>
      </w:r>
    </w:p>
    <w:p>
      <w:r>
        <w:t xml:space="preserve">3. </w:t>
      </w:r>
      <w:r>
        <w:rPr>
          <w:b/>
        </w:rPr>
        <w:t>실시간 집계·토픽 군집화</w:t>
      </w:r>
      <w:r>
        <w:t xml:space="preserve"> — 누적 구조화 항목의 쟁점별/인적속성별 교차집계 + 발언표본 LLM 군집화의 결합.</w:t>
      </w:r>
    </w:p>
    <w:p>
      <w:r>
        <w:t xml:space="preserve">4. </w:t>
      </w:r>
      <w:r>
        <w:rPr>
          <w:b/>
        </w:rPr>
        <w:t>2단계 다양성 배정</w:t>
      </w:r>
      <w:r>
        <w:t xml:space="preserve"> — 시드 다양성 최대화 + 가중 불균형 최소화(입장4:성별2:연령2). 숙의 전제(의견 다양성)의 알고리즘화.</w:t>
      </w:r>
    </w:p>
    <w:p>
      <w:r>
        <w:t xml:space="preserve">5. </w:t>
      </w:r>
      <w:r>
        <w:rPr>
          <w:b/>
        </w:rPr>
        <w:t>단계 구분 처리</w:t>
      </w:r>
      <w:r>
        <w:t xml:space="preserve"> — 입론(전체분석) vs 상호토론(경량기록)으로 자원 배분.</w:t>
      </w:r>
    </w:p>
    <w:p>
      <w:r>
        <w:t xml:space="preserve">6. </w:t>
      </w:r>
      <w:r>
        <w:rPr>
          <w:b/>
        </w:rPr>
        <w:t>인간 개입형 루프</w:t>
      </w:r>
      <w:r>
        <w:t xml:space="preserve"> — 진행자 검수·수정 결합.</w:t>
      </w:r>
    </w:p>
    <w:p>
      <w:r>
        <w:t xml:space="preserve">7. (확장) </w:t>
      </w:r>
      <w:r>
        <w:rPr>
          <w:b/>
        </w:rPr>
        <w:t>입장 변화 추적</w:t>
      </w:r>
      <w:r>
        <w:t xml:space="preserve">, </w:t>
      </w:r>
      <w:r>
        <w:rPr>
          <w:b/>
        </w:rPr>
        <w:t>메타데이터/데이터 분리 멀티테넌트 저장</w:t>
      </w:r>
      <w:r>
        <w:t>.</w:t>
      </w:r>
    </w:p>
    <w:p>
      <w:pPr>
        <w:pStyle w:val="Heading2"/>
      </w:pPr>
      <w:r>
        <w:t>부록 B. 선행기술 조사 권고 키워드</w:t>
      </w:r>
    </w:p>
    <w:p>
      <w:pPr>
        <w:pStyle w:val="ListBullet"/>
      </w:pPr>
      <w:r>
        <w:t>deliberative discussion / public deliberation + LLM / NLP</w:t>
      </w:r>
    </w:p>
    <w:p>
      <w:pPr>
        <w:pStyle w:val="ListBullet"/>
      </w:pPr>
      <w:r>
        <w:t>real-time argument mining, stance detection, argument structure extraction</w:t>
      </w:r>
    </w:p>
    <w:p>
      <w:pPr>
        <w:pStyle w:val="ListBullet"/>
      </w:pPr>
      <w:r>
        <w:t>meeting transcription + structured summarization</w:t>
      </w:r>
    </w:p>
    <w:p>
      <w:pPr>
        <w:pStyle w:val="ListBullet"/>
      </w:pPr>
      <w:r>
        <w:t>participant assignment / group formation diversity optimization</w:t>
      </w:r>
    </w:p>
    <w:p>
      <w:pPr>
        <w:pStyle w:val="ListBullet"/>
      </w:pPr>
      <w:r>
        <w:t>agenda-conditioned stance classification</w:t>
      </w:r>
    </w:p>
    <w:p>
      <w:pPr>
        <w:ind w:left="360"/>
      </w:pPr>
      <w:r>
        <w:rPr>
          <w:i/>
        </w:rPr>
        <w:t>※ 출원 전 반드시 KIPRIS·Google Patents 등에서 위 키워드로 선행기술을 조사하고, 청구항 1의 구성요소(특히 "쟁점 조건화 + 비동기 + 입장의 쟁점 상대 판정")의 신규성·진보성을 변리사와 검토하십시오. 공개(서비스 출시·논문·시연) 이전에 출원하는 것이 신규성 상실 방지에 유리합니다.</w:t>
      </w:r>
    </w:p>
    <w:p>
      <w:pPr>
        <w:pStyle w:val="Heading1"/>
      </w:pPr>
      <w:r>
        <w:t>제2부. AI 작동 방식 및 도입 역량</w:t>
      </w:r>
    </w:p>
    <w:p>
      <w:pPr>
        <w:pStyle w:val="Heading2"/>
      </w:pPr>
      <w:r>
        <w:t>1. 전제 (가장 먼저 확인)</w:t>
      </w:r>
    </w:p>
    <w:p>
      <w:r>
        <w:t xml:space="preserve">본 발명은 </w:t>
      </w:r>
      <w:r>
        <w:rPr>
          <w:b/>
        </w:rPr>
        <w:t>새로운 AI 모델을 개발한 것이 아니라</w:t>
      </w:r>
      <w:r>
        <w:t xml:space="preserve">, 기존의 </w:t>
      </w:r>
      <w:r>
        <w:rPr>
          <w:b/>
        </w:rPr>
        <w:t>사전학습 대규모 언어모델(LLM)</w:t>
      </w:r>
      <w:r>
        <w:t xml:space="preserve"> 과 </w:t>
      </w:r>
      <w:r>
        <w:rPr>
          <w:b/>
        </w:rPr>
        <w:t>음성인식(ASR)</w:t>
      </w:r>
      <w:r>
        <w:t xml:space="preserve"> 을 토론 진행 맥락에서 </w:t>
      </w:r>
      <w:r>
        <w:rPr>
          <w:b/>
        </w:rPr>
        <w:t>특정 방식으로 조건화·연쇄·배치한 시스템 및 방법</w:t>
      </w:r>
      <w:r>
        <w:t xml:space="preserve">이다. 신규성은 *모델*이 아니라 </w:t>
      </w:r>
      <w:r>
        <w:rPr>
          <w:b/>
        </w:rPr>
        <w:t>*운용 구조</w:t>
      </w:r>
      <w:r>
        <w:t>*에 있다.</w:t>
      </w:r>
    </w:p>
    <w:p>
      <w:pPr>
        <w:pStyle w:val="Heading2"/>
      </w:pPr>
      <w:r>
        <w:t>2. 도입 AI 기능 4종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기호</w:t>
            </w:r>
          </w:p>
        </w:tc>
        <w:tc>
          <w:tcPr>
            <w:tcW w:type="dxa" w:w="2160"/>
          </w:tcPr>
          <w:p>
            <w:r>
              <w:rPr>
                <w:b/>
              </w:rPr>
              <w:t>AI 기능(기술명)</w:t>
            </w:r>
          </w:p>
        </w:tc>
        <w:tc>
          <w:tcPr>
            <w:tcW w:type="dxa" w:w="2160"/>
          </w:tcPr>
          <w:p>
            <w:r>
              <w:rPr>
                <w:b/>
              </w:rPr>
              <w:t>입력 → 출력</w:t>
            </w:r>
          </w:p>
        </w:tc>
        <w:tc>
          <w:tcPr>
            <w:tcW w:type="dxa" w:w="2160"/>
          </w:tcPr>
          <w:p>
            <w:r>
              <w:rPr>
                <w:b/>
              </w:rPr>
              <w:t>적용 위치</w:t>
            </w:r>
          </w:p>
        </w:tc>
      </w:tr>
      <w:tr>
        <w:tc>
          <w:tcPr>
            <w:tcW w:type="dxa" w:w="2160"/>
          </w:tcPr>
          <w:p>
            <w:r>
              <w:t>Ⓐ</w:t>
            </w:r>
          </w:p>
        </w:tc>
        <w:tc>
          <w:tcPr>
            <w:tcW w:type="dxa" w:w="2160"/>
          </w:tcPr>
          <w:p>
            <w:r>
              <w:t>음성인식 (ASR/STT)</w:t>
            </w:r>
          </w:p>
        </w:tc>
        <w:tc>
          <w:tcPr>
            <w:tcW w:type="dxa" w:w="2160"/>
          </w:tcPr>
          <w:p>
            <w:r>
              <w:t>음성 → 텍스트</w:t>
            </w:r>
          </w:p>
        </w:tc>
        <w:tc>
          <w:tcPr>
            <w:tcW w:type="dxa" w:w="2160"/>
          </w:tcPr>
          <w:p>
            <w:r>
              <w:t>입론·상호토론 발언 입력</w:t>
            </w:r>
          </w:p>
        </w:tc>
      </w:tr>
      <w:tr>
        <w:tc>
          <w:tcPr>
            <w:tcW w:type="dxa" w:w="2160"/>
          </w:tcPr>
          <w:p>
            <w:r>
              <w:t>Ⓑ</w:t>
            </w:r>
          </w:p>
        </w:tc>
        <w:tc>
          <w:tcPr>
            <w:tcW w:type="dxa" w:w="2160"/>
          </w:tcPr>
          <w:p>
            <w:r>
              <w:t>대상 조건화 입장·논증 추출 (target-conditioned stance detection + argument mining)</w:t>
            </w:r>
          </w:p>
        </w:tc>
        <w:tc>
          <w:tcPr>
            <w:tcW w:type="dxa" w:w="2160"/>
          </w:tcPr>
          <w:p>
            <w:r>
              <w:t>(쟁점+발언) → 관점·입장·맥락·요약(JSON)</w:t>
            </w:r>
          </w:p>
        </w:tc>
        <w:tc>
          <w:tcPr>
            <w:tcW w:type="dxa" w:w="2160"/>
          </w:tcPr>
          <w:p>
            <w:r>
              <w:t>입론 분석 (핵심)</w:t>
            </w:r>
          </w:p>
        </w:tc>
      </w:tr>
      <w:tr>
        <w:tc>
          <w:tcPr>
            <w:tcW w:type="dxa" w:w="2160"/>
          </w:tcPr>
          <w:p>
            <w:r>
              <w:t>Ⓒ</w:t>
            </w:r>
          </w:p>
        </w:tc>
        <w:tc>
          <w:tcPr>
            <w:tcW w:type="dxa" w:w="2160"/>
          </w:tcPr>
          <w:p>
            <w:r>
              <w:t>의미 군집·토픽 도출 + 추상 요약</w:t>
            </w:r>
          </w:p>
        </w:tc>
        <w:tc>
          <w:tcPr>
            <w:tcW w:type="dxa" w:w="2160"/>
          </w:tcPr>
          <w:p>
            <w:r>
              <w:t>발언 집합 → 쟁점별 토픽 3~5개</w:t>
            </w:r>
          </w:p>
        </w:tc>
        <w:tc>
          <w:tcPr>
            <w:tcW w:type="dxa" w:w="2160"/>
          </w:tcPr>
          <w:p>
            <w:r>
              <w:t>실시간 집계</w:t>
            </w:r>
          </w:p>
        </w:tc>
      </w:tr>
      <w:tr>
        <w:tc>
          <w:tcPr>
            <w:tcW w:type="dxa" w:w="2160"/>
          </w:tcPr>
          <w:p>
            <w:r>
              <w:t>Ⓓ</w:t>
            </w:r>
          </w:p>
        </w:tc>
        <w:tc>
          <w:tcPr>
            <w:tcW w:type="dxa" w:w="2160"/>
          </w:tcPr>
          <w:p>
            <w:r>
              <w:t>제어된 자연어 생성</w:t>
            </w:r>
          </w:p>
        </w:tc>
        <w:tc>
          <w:tcPr>
            <w:tcW w:type="dxa" w:w="2160"/>
          </w:tcPr>
          <w:p>
            <w:r>
              <w:t>입론 분석 누적 → 상호토론 쟁점·질문</w:t>
            </w:r>
          </w:p>
        </w:tc>
        <w:tc>
          <w:tcPr>
            <w:tcW w:type="dxa" w:w="2160"/>
          </w:tcPr>
          <w:p>
            <w:r>
              <w:t>상호토론 진행지원 (지향)</w:t>
            </w:r>
          </w:p>
        </w:tc>
      </w:tr>
      <w:tr>
        <w:tc>
          <w:tcPr>
            <w:tcW w:type="dxa" w:w="2160"/>
          </w:tcPr>
          <w:p>
            <w:r>
              <w:t>∅</w:t>
            </w:r>
          </w:p>
        </w:tc>
        <w:tc>
          <w:tcPr>
            <w:tcW w:type="dxa" w:w="2160"/>
          </w:tcPr>
          <w:p>
            <w:r>
              <w:t>(AI 아님) 규칙·알고리즘</w:t>
            </w:r>
          </w:p>
        </w:tc>
        <w:tc>
          <w:tcPr>
            <w:tcW w:type="dxa" w:w="2160"/>
          </w:tcPr>
          <w:p>
            <w:r>
              <w:t>—</w:t>
            </w:r>
          </w:p>
        </w:tc>
        <w:tc>
          <w:tcPr>
            <w:tcW w:type="dxa" w:w="2160"/>
          </w:tcPr>
          <w:p>
            <w:r>
              <w:t>참여단 배정·수치 집계</w:t>
            </w:r>
          </w:p>
        </w:tc>
      </w:tr>
    </w:tbl>
    <w:p/>
    <w:p>
      <w:pPr>
        <w:pStyle w:val="Heading2"/>
      </w:pPr>
      <w:r>
        <w:t>3. 작동 흐름</w:t>
      </w:r>
    </w:p>
    <w:p>
      <w:pPr>
        <w:ind w:left="240"/>
      </w:pPr>
      <w:r>
        <w:rPr>
          <w:rFonts w:ascii="Consolas" w:hAnsi="Consolas"/>
          <w:sz w:val="18"/>
        </w:rPr>
        <w:t>말   → [Ⓐ 음성인식]  → 글</w:t>
        <w:br/>
        <w:t>글   → [Ⓑ 구조화 분석] → 입장·관점·맥락·요약  (개별 = 미시)</w:t>
        <w:br/>
        <w:t>모음 → [Ⓒ 집계·군집]   → 분포% + 주요 토픽     (전체 = 거시)</w:t>
        <w:br/>
        <w:t>종합 → [Ⓓ 쟁점 생성]   → 상호토론 쟁점·질문    (지향)</w:t>
        <w:br/>
        <w:t xml:space="preserve">       └─ Ⓐ~Ⓓ 모두 "토론 쟁점"을 공통 기준으로 공유 ─┘</w:t>
      </w:r>
    </w:p>
    <w:p>
      <w:pPr>
        <w:pStyle w:val="Heading2"/>
      </w:pPr>
      <w:r>
        <w:t>4. 핵심: Ⓑ 대상 조건화 입장·논증 추출</w:t>
      </w:r>
    </w:p>
    <w:p>
      <w:pPr>
        <w:pStyle w:val="ListBullet"/>
      </w:pPr>
      <w:r>
        <w:t>일반 요약 AI는 "이 글을 요약"만 한다.</w:t>
      </w:r>
    </w:p>
    <w:p>
      <w:pPr>
        <w:pStyle w:val="ListBullet"/>
      </w:pPr>
      <w:r>
        <w:t xml:space="preserve">본 발명은 </w:t>
      </w:r>
      <w:r>
        <w:rPr>
          <w:b/>
        </w:rPr>
        <w:t>"이 쟁점에 대해"</w:t>
      </w:r>
      <w:r>
        <w:t xml:space="preserve"> 라는 기준을 명시적으로 넣어 발언을 </w:t>
      </w:r>
      <w:r>
        <w:rPr>
          <w:b/>
        </w:rPr>
        <w:t>입장(쟁점에 상대적으로 찬/반/유보) · 관점 · 맥락(근거) · 요약</w:t>
      </w:r>
      <w:r>
        <w:t xml:space="preserve"> 으로 분해한다.</w:t>
      </w:r>
    </w:p>
    <w:p>
      <w:pPr>
        <w:pStyle w:val="ListBullet"/>
      </w:pPr>
      <w:r>
        <w:t xml:space="preserve">핵심 동작: (가) 입력을 막지 않는 </w:t>
      </w:r>
      <w:r>
        <w:rPr>
          <w:b/>
        </w:rPr>
        <w:t>비동기</w:t>
      </w:r>
      <w:r>
        <w:t xml:space="preserve"> 처리, (나) </w:t>
      </w:r>
      <w:r>
        <w:rPr>
          <w:b/>
        </w:rPr>
        <w:t>쟁점 조건화</w:t>
      </w:r>
      <w:r>
        <w:t xml:space="preserve"> 로 입장 일관 판정.</w:t>
      </w:r>
    </w:p>
    <w:p>
      <w:pPr>
        <w:pStyle w:val="Heading2"/>
      </w:pPr>
      <w:r>
        <w:t>5. 신규성 5요소 (운용 구조)</w:t>
      </w:r>
    </w:p>
    <w:p>
      <w:r>
        <w:t xml:space="preserve">1. </w:t>
      </w:r>
      <w:r>
        <w:rPr>
          <w:b/>
        </w:rPr>
        <w:t>쟁점 조건화</w:t>
      </w:r>
      <w:r>
        <w:t xml:space="preserve"> — 입장을 쟁점에 상대적으로 판정</w:t>
      </w:r>
    </w:p>
    <w:p>
      <w:r>
        <w:t xml:space="preserve">2. </w:t>
      </w:r>
      <w:r>
        <w:rPr>
          <w:b/>
        </w:rPr>
        <w:t>입력 비차단 비동기 파이프라인</w:t>
      </w:r>
    </w:p>
    <w:p>
      <w:r>
        <w:t xml:space="preserve">3. </w:t>
      </w:r>
      <w:r>
        <w:rPr>
          <w:b/>
        </w:rPr>
        <w:t>미시(개별 발언) → 거시(집계·군집) 2층 분석</w:t>
      </w:r>
    </w:p>
    <w:p>
      <w:r>
        <w:t xml:space="preserve">4. </w:t>
      </w:r>
      <w:r>
        <w:rPr>
          <w:b/>
        </w:rPr>
        <w:t>분석 → 생성 연쇄</w:t>
      </w:r>
      <w:r>
        <w:t xml:space="preserve"> (이해를 넘어 진행자료 생성)</w:t>
      </w:r>
    </w:p>
    <w:p>
      <w:r>
        <w:t xml:space="preserve">5. </w:t>
      </w:r>
      <w:r>
        <w:rPr>
          <w:b/>
        </w:rPr>
        <w:t>사람(퍼실리테이터) 검수 루프</w:t>
      </w:r>
      <w:r>
        <w:t xml:space="preserve"> (human-in-the-loop)</w:t>
      </w:r>
    </w:p>
    <w:p>
      <w:pPr>
        <w:pStyle w:val="Heading1"/>
      </w:pPr>
      <w:r>
        <w:t>부록 B. 변리사 예상 질문 &amp; 답변</w:t>
      </w:r>
    </w:p>
    <w:p>
      <w:r>
        <w:rPr>
          <w:b/>
        </w:rPr>
        <w:t>Q1. 직접 만든 AI 모델인가요?</w:t>
      </w:r>
    </w:p>
    <w:p>
      <w:r>
        <w:t xml:space="preserve">→ 아니오. 사전학습 LLM과 음성인식을 활용하며, 발명은 이를 토론 진행에 맞게 조건화·연쇄·배치한 </w:t>
      </w:r>
      <w:r>
        <w:rPr>
          <w:b/>
        </w:rPr>
        <w:t>시스템 및 방법</w:t>
      </w:r>
      <w:r>
        <w:t>입니다.</w:t>
      </w:r>
    </w:p>
    <w:p>
      <w:r>
        <w:rPr>
          <w:b/>
        </w:rPr>
        <w:t>Q2. 그냥 범용 LLM(ChatGPT 등) 쓴 것 아닌가요? 신규성은?</w:t>
      </w:r>
    </w:p>
    <w:p>
      <w:r>
        <w:t xml:space="preserve">→ 범용 호출 자체가 아니라 ①쟁점 조건화 ②입장의 쟁점 상대 판정 ③비차단 비동기 ④미시→거시 2층 집계 ⑤분석 기반 진행자료 생성을 </w:t>
      </w:r>
      <w:r>
        <w:rPr>
          <w:b/>
        </w:rPr>
        <w:t>하나의 토론 흐름으로 통합</w:t>
      </w:r>
      <w:r>
        <w:t>한 구성에 신규성·진보성이 있습니다.</w:t>
      </w:r>
    </w:p>
    <w:p>
      <w:r>
        <w:rPr>
          <w:b/>
        </w:rPr>
        <w:t>Q3. AI가 정확히 무슨 출력을 내나요?</w:t>
      </w:r>
    </w:p>
    <w:p>
      <w:r>
        <w:t>→ 발언마다 관점·입장·맥락·요약(JSON), 쟁점별 입장 분포 통계, 주요 토픽 3~5개. (지향: 상호토론 쟁점·질문)</w:t>
      </w:r>
    </w:p>
    <w:p>
      <w:r>
        <w:rPr>
          <w:b/>
        </w:rPr>
        <w:t>Q4. 입장 판정 기준은?</w:t>
      </w:r>
    </w:p>
    <w:p>
      <w:r>
        <w:t xml:space="preserve">→ 발언 자체가 아니라 </w:t>
      </w:r>
      <w:r>
        <w:rPr>
          <w:b/>
        </w:rPr>
        <w:t>제시된 쟁점을 기준</w:t>
      </w:r>
      <w:r>
        <w:t>으로 찬/반/유보를 판정. 같은 발언도 쟁점이 다르면 결과가 달라집니다.</w:t>
      </w:r>
    </w:p>
    <w:p>
      <w:r>
        <w:rPr>
          <w:b/>
        </w:rPr>
        <w:t>Q5. 학습 데이터·정확도는?</w:t>
      </w:r>
    </w:p>
    <w:p>
      <w:r>
        <w:t>→ 별도 학습 없이 사전학습 모델을 프롬프트로 운용하고, 사람(퍼실리테이터) 검수 루프로 신뢰성을 보완합니다. (정확도 수치는 실측·보완 대상)</w:t>
      </w:r>
    </w:p>
    <w:p>
      <w:r>
        <w:rPr>
          <w:b/>
        </w:rPr>
        <w:t>Q6. AI의 기술적 필수성은?</w:t>
      </w:r>
    </w:p>
    <w:p>
      <w:r>
        <w:t>→ 대규모·실시간으로 자연어 발언을 일관 기준으로 구조화·집계하는 것은 수작업으로 불가능하므로, AI 구조화가 실시간성·일관성의 필수 수단입니다.</w:t>
      </w:r>
    </w:p>
    <w:p>
      <w:r>
        <w:rPr>
          <w:b/>
        </w:rPr>
        <w:t>Q7. 참여단 배정도 AI인가요?</w:t>
      </w:r>
    </w:p>
    <w:p>
      <w:r>
        <w:t>→ 아니오. 배정·수치 집계는 규칙/알고리즘(∅)입니다. 다만 NGT 기반 2축(인구통계×태도) 다양성 최적화 알고리즘 자체도 별도 청구 대상이 될 수 있습니다.</w:t>
      </w:r>
    </w:p>
    <w:p>
      <w:pPr>
        <w:pStyle w:val="Heading1"/>
      </w:pPr>
      <w:r>
        <w:t>부록 C. 선행기술 조사 키워드 / 출원 전략</w:t>
      </w:r>
    </w:p>
    <w:p>
      <w:r>
        <w:rPr>
          <w:b/>
        </w:rPr>
        <w:t>조사 키워드</w:t>
      </w:r>
      <w:r>
        <w:t>: deliberative discussion + LLM/NLP · real-time argument mining · (topic-conditioned) stance detection · meeting transcription + structured summarization · group formation diversity optimization · cross-lingual stance detection</w:t>
      </w:r>
    </w:p>
    <w:p>
      <w:r>
        <w:rPr>
          <w:b/>
        </w:rPr>
        <w:t>출원 전략</w:t>
      </w:r>
    </w:p>
    <w:p>
      <w:pPr>
        <w:pStyle w:val="ListBullet"/>
      </w:pPr>
      <w:r>
        <w:t xml:space="preserve">공개(서비스 출시·시연·논문) </w:t>
      </w:r>
      <w:r>
        <w:rPr>
          <w:b/>
        </w:rPr>
        <w:t>이전</w:t>
      </w:r>
      <w:r>
        <w:t xml:space="preserve"> 출원 → 신규성 상실 방지</w:t>
      </w:r>
    </w:p>
    <w:p>
      <w:pPr>
        <w:pStyle w:val="ListBullet"/>
      </w:pPr>
      <w:r>
        <w:t xml:space="preserve">국외 수출 염두 → </w:t>
      </w:r>
      <w:r>
        <w:rPr>
          <w:b/>
        </w:rPr>
        <w:t>PCT 국제출원</w:t>
      </w:r>
      <w:r>
        <w:t xml:space="preserve"> (국내 특허만으론 해외 보호 불가)</w:t>
      </w:r>
    </w:p>
    <w:p>
      <w:pPr>
        <w:pStyle w:val="ListBullet"/>
      </w:pPr>
      <w:r>
        <w:t>청구항 보강 후보: 교차언어 입장 판정(Ⓑ 다언어) · 실시간 번역 · NGT 2축 다양성 배정</w:t>
      </w:r>
    </w:p>
    <w:p>
      <w:pPr>
        <w:pStyle w:val="Heading1"/>
      </w:pPr>
      <w:r>
        <w:t>부록 A. 기능명세서 v0.2 (구현 현황)</w:t>
      </w:r>
    </w:p>
    <w:p>
      <w:pPr>
        <w:pStyle w:val="Heading1"/>
      </w:pPr>
      <w:r>
        <w:t>AI-BDL (코리아스픽스 토론진행시스템) 기능명세서</w:t>
      </w:r>
    </w:p>
    <w:p>
      <w:pPr>
        <w:ind w:left="360"/>
      </w:pPr>
      <w:r>
        <w:rPr>
          <w:i/>
        </w:rPr>
        <w:t>코드명: kspeaks-agora · 저장소 코드 직접 분석(app.py 30개 라우트 + templates 9개 화면)</w:t>
      </w:r>
    </w:p>
    <w:p>
      <w:pPr>
        <w:ind w:left="360"/>
      </w:pPr>
      <w:r>
        <w:rPr>
          <w:i/>
        </w:rPr>
        <w:t>버전: v0.2 (해외확장·AI작동 통합) · 작성기준일: 2026-06-23</w:t>
      </w:r>
    </w:p>
    <w:p>
      <w:pPr>
        <w:ind w:left="360"/>
      </w:pPr>
      <w:r>
        <w:rPr>
          <w:i/>
        </w:rPr>
        <w:t xml:space="preserve">표기: </w:t>
      </w:r>
      <w:r>
        <w:rPr>
          <w:b/>
          <w:i/>
        </w:rPr>
        <w:t>[구현]</w:t>
      </w:r>
      <w:r>
        <w:rPr>
          <w:i/>
        </w:rPr>
        <w:t xml:space="preserve"> 코드 확인 / </w:t>
      </w:r>
      <w:r>
        <w:rPr>
          <w:b/>
          <w:i/>
        </w:rPr>
        <w:t>[부분]</w:t>
      </w:r>
      <w:r>
        <w:rPr>
          <w:i/>
        </w:rPr>
        <w:t xml:space="preserve"> 일부 / </w:t>
      </w:r>
      <w:r>
        <w:rPr>
          <w:b/>
          <w:i/>
        </w:rPr>
        <w:t>[지향]</w:t>
      </w:r>
      <w:r>
        <w:rPr>
          <w:i/>
        </w:rPr>
        <w:t xml:space="preserve"> 기획·미구현</w:t>
      </w:r>
    </w:p>
    <w:p>
      <w:pPr>
        <w:pStyle w:val="Heading2"/>
      </w:pPr>
      <w:r>
        <w:t>0. 개요 (작성 예정)</w:t>
      </w:r>
    </w:p>
    <w:p>
      <w:pPr>
        <w:ind w:left="360"/>
      </w:pPr>
      <w:r>
        <w:rPr>
          <w:i/>
        </w:rPr>
        <w:t xml:space="preserve">⬜ </w:t>
      </w:r>
      <w:r>
        <w:rPr>
          <w:b/>
          <w:i/>
        </w:rPr>
        <w:t>추후 작성</w:t>
      </w:r>
    </w:p>
    <w:p>
      <w:pPr>
        <w:pStyle w:val="ListBullet"/>
      </w:pPr>
      <w:r>
        <w:rPr>
          <w:b/>
        </w:rPr>
        <w:t>0.1 배경</w:t>
      </w:r>
      <w:r>
        <w:t xml:space="preserve"> — 왜 필요한가 _(작성 예정)_</w:t>
      </w:r>
    </w:p>
    <w:p>
      <w:pPr>
        <w:pStyle w:val="ListBullet"/>
      </w:pPr>
      <w:r>
        <w:rPr>
          <w:b/>
        </w:rPr>
        <w:t>0.2 목적</w:t>
      </w:r>
      <w:r>
        <w:t xml:space="preserve"> — 무엇을 달성하는가 _(작성 예정)_</w:t>
      </w:r>
    </w:p>
    <w:p>
      <w:pPr>
        <w:pStyle w:val="ListBullet"/>
      </w:pPr>
      <w:r>
        <w:rPr>
          <w:b/>
        </w:rPr>
        <w:t>0.3 대상</w:t>
      </w:r>
      <w:r>
        <w:t xml:space="preserve"> — 누구를 위한 것인가 _(작성 예정)_</w:t>
      </w:r>
    </w:p>
    <w:p>
      <w:pPr>
        <w:pStyle w:val="ListBullet"/>
      </w:pPr>
      <w:r>
        <w:rPr>
          <w:b/>
        </w:rPr>
        <w:t>0.4 적용 범위</w:t>
      </w:r>
      <w:r>
        <w:t xml:space="preserve"> — 토론 유형·규모·맥락 _(작성 예정)_</w:t>
      </w:r>
    </w:p>
    <w:p>
      <w:pPr>
        <w:pStyle w:val="Heading2"/>
      </w:pPr>
      <w:r>
        <w:t>1. 시스템 개요</w:t>
      </w:r>
    </w:p>
    <w:p>
      <w:r>
        <w:rPr>
          <w:b/>
        </w:rPr>
        <w:t>운영 흐름(spine)</w:t>
      </w:r>
    </w:p>
    <w:p>
      <w:r>
        <w:rPr>
          <w:rFonts w:ascii="Consolas" w:hAnsi="Consolas"/>
          <w:color w:val="B0123B"/>
        </w:rPr>
        <w:t>[회원·인증] → ① 랜덤 배정 → ② 입론 → ③ 상호토론 → (실시간 분석·집계)</w:t>
      </w:r>
    </w:p>
    <w:p>
      <w:r>
        <w:rPr>
          <w:b/>
        </w:rPr>
        <w:t>역할</w:t>
      </w:r>
      <w:r>
        <w:t xml:space="preserve"> — 참여자 / 퍼실리테이터 / 운영자 / 분석가 / 기술 / 트러블슈터 / 슈퍼관리자</w:t>
      </w:r>
    </w:p>
    <w:p>
      <w:r>
        <w:rPr>
          <w:b/>
        </w:rPr>
        <w:t>화면(라우트)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화면</w:t>
            </w:r>
          </w:p>
        </w:tc>
        <w:tc>
          <w:tcPr>
            <w:tcW w:type="dxa" w:w="2880"/>
          </w:tcPr>
          <w:p>
            <w:r>
              <w:rPr>
                <w:b/>
              </w:rPr>
              <w:t>경로</w:t>
            </w:r>
          </w:p>
        </w:tc>
        <w:tc>
          <w:tcPr>
            <w:tcW w:type="dxa" w:w="2880"/>
          </w:tcPr>
          <w:p>
            <w:r>
              <w:rPr>
                <w:b/>
              </w:rPr>
              <w:t>주 사용자</w:t>
            </w:r>
          </w:p>
        </w:tc>
      </w:tr>
      <w:tr>
        <w:tc>
          <w:tcPr>
            <w:tcW w:type="dxa" w:w="2880"/>
          </w:tcPr>
          <w:p>
            <w:r>
              <w:t>로그인</w:t>
            </w:r>
          </w:p>
        </w:tc>
        <w:tc>
          <w:tcPr>
            <w:tcW w:type="dxa" w:w="2880"/>
          </w:tcPr>
          <w:p>
            <w:r>
              <w:rPr>
                <w:rFonts w:ascii="Consolas" w:hAnsi="Consolas"/>
                <w:color w:val="B0123B"/>
              </w:rPr>
              <w:t>/login</w:t>
            </w:r>
          </w:p>
        </w:tc>
        <w:tc>
          <w:tcPr>
            <w:tcW w:type="dxa" w:w="2880"/>
          </w:tcPr>
          <w:p>
            <w:r>
              <w:t>전체</w:t>
            </w:r>
          </w:p>
        </w:tc>
      </w:tr>
      <w:tr>
        <w:tc>
          <w:tcPr>
            <w:tcW w:type="dxa" w:w="2880"/>
          </w:tcPr>
          <w:p>
            <w:r>
              <w:t>대시보드</w:t>
            </w:r>
          </w:p>
        </w:tc>
        <w:tc>
          <w:tcPr>
            <w:tcW w:type="dxa" w:w="2880"/>
          </w:tcPr>
          <w:p>
            <w:r>
              <w:rPr>
                <w:rFonts w:ascii="Consolas" w:hAnsi="Consolas"/>
                <w:color w:val="B0123B"/>
              </w:rPr>
              <w:t>/dashboard</w:t>
            </w:r>
          </w:p>
        </w:tc>
        <w:tc>
          <w:tcPr>
            <w:tcW w:type="dxa" w:w="2880"/>
          </w:tcPr>
          <w:p>
            <w:r>
              <w:t>로그인</w:t>
            </w:r>
          </w:p>
        </w:tc>
      </w:tr>
      <w:tr>
        <w:tc>
          <w:tcPr>
            <w:tcW w:type="dxa" w:w="2880"/>
          </w:tcPr>
          <w:p>
            <w:r>
              <w:t>마이페이지</w:t>
            </w:r>
          </w:p>
        </w:tc>
        <w:tc>
          <w:tcPr>
            <w:tcW w:type="dxa" w:w="2880"/>
          </w:tcPr>
          <w:p>
            <w:r>
              <w:rPr>
                <w:rFonts w:ascii="Consolas" w:hAnsi="Consolas"/>
                <w:color w:val="B0123B"/>
              </w:rPr>
              <w:t>/mypage</w:t>
            </w:r>
          </w:p>
        </w:tc>
        <w:tc>
          <w:tcPr>
            <w:tcW w:type="dxa" w:w="2880"/>
          </w:tcPr>
          <w:p>
            <w:r>
              <w:t>로그인</w:t>
            </w:r>
          </w:p>
        </w:tc>
      </w:tr>
      <w:tr>
        <w:tc>
          <w:tcPr>
            <w:tcW w:type="dxa" w:w="2880"/>
          </w:tcPr>
          <w:p>
            <w:r>
              <w:rPr>
                <w:b/>
              </w:rPr>
              <w:t>입론</w:t>
            </w:r>
          </w:p>
        </w:tc>
        <w:tc>
          <w:tcPr>
            <w:tcW w:type="dxa" w:w="2880"/>
          </w:tcPr>
          <w:p>
            <w:r>
              <w:rPr>
                <w:rFonts w:ascii="Consolas" w:hAnsi="Consolas"/>
                <w:color w:val="B0123B"/>
              </w:rPr>
              <w:t>/</w:t>
            </w:r>
          </w:p>
        </w:tc>
        <w:tc>
          <w:tcPr>
            <w:tcW w:type="dxa" w:w="2880"/>
          </w:tcPr>
          <w:p>
            <w:r>
              <w:t>퍼실리테이터</w:t>
            </w:r>
          </w:p>
        </w:tc>
      </w:tr>
      <w:tr>
        <w:tc>
          <w:tcPr>
            <w:tcW w:type="dxa" w:w="2880"/>
          </w:tcPr>
          <w:p>
            <w:r>
              <w:rPr>
                <w:b/>
              </w:rPr>
              <w:t>상호토론</w:t>
            </w:r>
          </w:p>
        </w:tc>
        <w:tc>
          <w:tcPr>
            <w:tcW w:type="dxa" w:w="2880"/>
          </w:tcPr>
          <w:p>
            <w:r>
              <w:rPr>
                <w:rFonts w:ascii="Consolas" w:hAnsi="Consolas"/>
                <w:color w:val="B0123B"/>
              </w:rPr>
              <w:t>/discussion</w:t>
            </w:r>
          </w:p>
        </w:tc>
        <w:tc>
          <w:tcPr>
            <w:tcW w:type="dxa" w:w="2880"/>
          </w:tcPr>
          <w:p>
            <w:r>
              <w:t>퍼실리테이터</w:t>
            </w:r>
          </w:p>
        </w:tc>
      </w:tr>
      <w:tr>
        <w:tc>
          <w:tcPr>
            <w:tcW w:type="dxa" w:w="2880"/>
          </w:tcPr>
          <w:p>
            <w:r>
              <w:rPr>
                <w:b/>
              </w:rPr>
              <w:t>토론관리</w:t>
            </w:r>
          </w:p>
        </w:tc>
        <w:tc>
          <w:tcPr>
            <w:tcW w:type="dxa" w:w="2880"/>
          </w:tcPr>
          <w:p>
            <w:r>
              <w:rPr>
                <w:rFonts w:ascii="Consolas" w:hAnsi="Consolas"/>
                <w:color w:val="B0123B"/>
              </w:rPr>
              <w:t>/admin</w:t>
            </w:r>
          </w:p>
        </w:tc>
        <w:tc>
          <w:tcPr>
            <w:tcW w:type="dxa" w:w="2880"/>
          </w:tcPr>
          <w:p>
            <w:r>
              <w:t>운영자/분석가</w:t>
            </w:r>
          </w:p>
        </w:tc>
      </w:tr>
      <w:tr>
        <w:tc>
          <w:tcPr>
            <w:tcW w:type="dxa" w:w="2880"/>
          </w:tcPr>
          <w:p>
            <w:r>
              <w:t>리셉션</w:t>
            </w:r>
          </w:p>
        </w:tc>
        <w:tc>
          <w:tcPr>
            <w:tcW w:type="dxa" w:w="2880"/>
          </w:tcPr>
          <w:p>
            <w:r>
              <w:rPr>
                <w:rFonts w:ascii="Consolas" w:hAnsi="Consolas"/>
                <w:color w:val="B0123B"/>
              </w:rPr>
              <w:t>/reception</w:t>
            </w:r>
          </w:p>
        </w:tc>
        <w:tc>
          <w:tcPr>
            <w:tcW w:type="dxa" w:w="2880"/>
          </w:tcPr>
          <w:p>
            <w:r>
              <w:t>운영자</w:t>
            </w:r>
          </w:p>
        </w:tc>
      </w:tr>
      <w:tr>
        <w:tc>
          <w:tcPr>
            <w:tcW w:type="dxa" w:w="2880"/>
          </w:tcPr>
          <w:p>
            <w:r>
              <w:t>통계</w:t>
            </w:r>
          </w:p>
        </w:tc>
        <w:tc>
          <w:tcPr>
            <w:tcW w:type="dxa" w:w="2880"/>
          </w:tcPr>
          <w:p>
            <w:r>
              <w:rPr>
                <w:rFonts w:ascii="Consolas" w:hAnsi="Consolas"/>
                <w:color w:val="B0123B"/>
              </w:rPr>
              <w:t>/stats</w:t>
            </w:r>
          </w:p>
        </w:tc>
        <w:tc>
          <w:tcPr>
            <w:tcW w:type="dxa" w:w="2880"/>
          </w:tcPr>
          <w:p>
            <w:r>
              <w:t>분석가/운영자</w:t>
            </w:r>
          </w:p>
        </w:tc>
      </w:tr>
      <w:tr>
        <w:tc>
          <w:tcPr>
            <w:tcW w:type="dxa" w:w="2880"/>
          </w:tcPr>
          <w:p>
            <w:r>
              <w:t>슈퍼관리자</w:t>
            </w:r>
          </w:p>
        </w:tc>
        <w:tc>
          <w:tcPr>
            <w:tcW w:type="dxa" w:w="2880"/>
          </w:tcPr>
          <w:p>
            <w:r>
              <w:rPr>
                <w:rFonts w:ascii="Consolas" w:hAnsi="Consolas"/>
                <w:color w:val="B0123B"/>
              </w:rPr>
              <w:t>/superadmin</w:t>
            </w:r>
          </w:p>
        </w:tc>
        <w:tc>
          <w:tcPr>
            <w:tcW w:type="dxa" w:w="2880"/>
          </w:tcPr>
          <w:p>
            <w:r>
              <w:t>슈퍼관리자</w:t>
            </w:r>
          </w:p>
        </w:tc>
      </w:tr>
    </w:tbl>
    <w:p/>
    <w:p>
      <w:pPr>
        <w:pStyle w:val="Heading2"/>
      </w:pPr>
      <w:r>
        <w:t>2. 기능 영역별 명세</w:t>
      </w:r>
    </w:p>
    <w:p>
      <w:pPr>
        <w:pStyle w:val="Heading3"/>
      </w:pPr>
      <w:r>
        <w:t>0. 회원가입 및 역할 배정</w:t>
      </w:r>
    </w:p>
    <w:p>
      <w:pPr>
        <w:pStyle w:val="ListBullet"/>
      </w:pPr>
      <w:r>
        <w:t xml:space="preserve">0.1 소셜 로그인(카카오·구글, 자동가입) </w:t>
      </w:r>
      <w:r>
        <w:rPr>
          <w:b/>
        </w:rPr>
        <w:t>[구현]</w:t>
      </w:r>
    </w:p>
    <w:p>
      <w:pPr>
        <w:pStyle w:val="ListBullet"/>
      </w:pPr>
      <w:r>
        <w:t xml:space="preserve">0.2 역할 기반 인증(세션 role/user_name/table_no) </w:t>
      </w:r>
      <w:r>
        <w:rPr>
          <w:b/>
        </w:rPr>
        <w:t>[구현]</w:t>
      </w:r>
    </w:p>
    <w:p>
      <w:pPr>
        <w:pStyle w:val="ListBullet"/>
      </w:pPr>
      <w:r>
        <w:t xml:space="preserve">0.3 슈퍼관리자 별도 로그인 </w:t>
      </w:r>
      <w:r>
        <w:rPr>
          <w:b/>
        </w:rPr>
        <w:t>[구현]</w:t>
      </w:r>
    </w:p>
    <w:p>
      <w:pPr>
        <w:pStyle w:val="ListBullet"/>
      </w:pPr>
      <w:r>
        <w:t xml:space="preserve">0.4 회원 영속화(Supabase) </w:t>
      </w:r>
      <w:r>
        <w:rPr>
          <w:b/>
        </w:rPr>
        <w:t>[지향]</w:t>
      </w:r>
      <w:r>
        <w:t xml:space="preserve"> — 현재 인메모리 폴백</w:t>
      </w:r>
    </w:p>
    <w:p>
      <w:pPr>
        <w:pStyle w:val="Heading3"/>
      </w:pPr>
      <w:r>
        <w:t>① 참여단 랜덤 배정 [구현] — NGT 2축 다양성</w:t>
      </w:r>
    </w:p>
    <w:p>
      <w:pPr>
        <w:pStyle w:val="ListBullet"/>
      </w:pPr>
      <w:r>
        <w:t xml:space="preserve">1.1 인구통계 축 — 기본: 성별·연령대·지역 / 심화: 추가속성 </w:t>
      </w:r>
      <w:r>
        <w:rPr>
          <w:b/>
        </w:rPr>
        <w:t>[지향]</w:t>
      </w:r>
    </w:p>
    <w:p>
      <w:pPr>
        <w:pStyle w:val="ListBullet"/>
      </w:pPr>
      <w:r>
        <w:t xml:space="preserve">1.2 의제 태도 축 — 기본: 긍정·부정·유보 / 심화: 세분척도 </w:t>
      </w:r>
      <w:r>
        <w:rPr>
          <w:b/>
        </w:rPr>
        <w:t>[지향]</w:t>
      </w:r>
    </w:p>
    <w:p>
      <w:pPr>
        <w:pStyle w:val="ListBullet"/>
      </w:pPr>
      <w:r>
        <w:t xml:space="preserve">1.3 2단계 알고리즘 </w:t>
      </w:r>
      <w:r>
        <w:rPr>
          <w:b/>
        </w:rPr>
        <w:t>[구현]</w:t>
      </w:r>
      <w:r>
        <w:t xml:space="preserve"> — 1단계 시드(다양성 최대화) → 2단계 균형(입장4·성별2·연령2 중복 최소화)</w:t>
      </w:r>
    </w:p>
    <w:p>
      <w:pPr>
        <w:pStyle w:val="ListBullet"/>
      </w:pPr>
      <w:r>
        <w:t xml:space="preserve">1.4 퍼실–테이블 매핑 </w:t>
      </w:r>
      <w:r>
        <w:rPr>
          <w:b/>
        </w:rPr>
        <w:t>[구현]</w:t>
      </w:r>
    </w:p>
    <w:p>
      <w:pPr>
        <w:pStyle w:val="Heading3"/>
      </w:pPr>
      <w:r>
        <w:t>② 입론 [구현] — 핵심·복합</w:t>
      </w:r>
    </w:p>
    <w:p>
      <w:pPr>
        <w:ind w:left="360"/>
      </w:pPr>
      <w:r>
        <w:rPr>
          <w:i/>
        </w:rPr>
        <w:t xml:space="preserve">입론 = 제시된 쟁점에 대한 참여자의 </w:t>
      </w:r>
      <w:r>
        <w:rPr>
          <w:b/>
          <w:i/>
        </w:rPr>
        <w:t>[입장 + 근거]</w:t>
      </w:r>
      <w:r>
        <w:rPr>
          <w:i/>
        </w:rPr>
        <w:t xml:space="preserve"> 진술. 단순 전사 아님.</w:t>
      </w:r>
    </w:p>
    <w:p>
      <w:pPr>
        <w:ind w:left="360"/>
      </w:pPr>
      <w:r>
        <w:rPr>
          <w:i/>
        </w:rPr>
        <w:t>한 화면에서 STT·시간관리·AI분석 동시 동작. (인식조사=사전/현장 투표는 별개 단계)</w:t>
      </w:r>
    </w:p>
    <w:p>
      <w:pPr>
        <w:pStyle w:val="ListBullet"/>
      </w:pPr>
      <w:r>
        <w:t xml:space="preserve">2.1 의제·세부 쟁점 제시 </w:t>
      </w:r>
      <w:r>
        <w:rPr>
          <w:b/>
        </w:rPr>
        <w:t>[구현]</w:t>
      </w:r>
    </w:p>
    <w:p>
      <w:pPr>
        <w:pStyle w:val="ListBullet"/>
      </w:pPr>
      <w:r>
        <w:t xml:space="preserve">2.2 입장 선택(옵션 택1) </w:t>
      </w:r>
      <w:r>
        <w:rPr>
          <w:b/>
        </w:rPr>
        <w:t>[구현]</w:t>
      </w:r>
    </w:p>
    <w:p>
      <w:pPr>
        <w:pStyle w:val="ListBullet"/>
      </w:pPr>
      <w:r>
        <w:t xml:space="preserve">2.3 음성→텍스트 입론(Web Speech ko-KR, 편집가능, 마이크 레벨측정) </w:t>
      </w:r>
      <w:r>
        <w:rPr>
          <w:b/>
        </w:rPr>
        <w:t>[구현]</w:t>
      </w:r>
    </w:p>
    <w:p>
      <w:pPr>
        <w:pStyle w:val="ListBullet"/>
      </w:pPr>
      <w:r>
        <w:t xml:space="preserve">2.4 시간관리 — 운영자 입론시간 설정 → 카운트다운(+3초) → 준비·녹음·⚠마감임박(≤30s)·초과·일시정지 </w:t>
      </w:r>
      <w:r>
        <w:rPr>
          <w:b/>
        </w:rPr>
        <w:t>[구현]</w:t>
      </w:r>
    </w:p>
    <w:p>
      <w:pPr>
        <w:pStyle w:val="ListBullet"/>
      </w:pPr>
      <w:r>
        <w:t xml:space="preserve">2.5 AI 구조화 분석 </w:t>
      </w:r>
      <w:r>
        <w:rPr>
          <w:b/>
        </w:rPr>
        <w:t>[구현]</w:t>
      </w:r>
      <w:r>
        <w:t xml:space="preserve"> — 저장 즉시 "분석 중⏳"+즉시응답(비차단) → 백그라운드 쟁점조건화 LLM → 관점·입장·맥락·요약 → 시트 갱신</w:t>
      </w:r>
    </w:p>
    <w:p>
      <w:pPr>
        <w:pStyle w:val="ListBullet"/>
      </w:pPr>
      <w:r>
        <w:t xml:space="preserve">2.6 입론 집계 트리거 </w:t>
      </w:r>
      <w:r>
        <w:rPr>
          <w:b/>
        </w:rPr>
        <w:t>[구현]</w:t>
      </w:r>
    </w:p>
    <w:p>
      <w:pPr>
        <w:pStyle w:val="Heading3"/>
      </w:pPr>
      <w:r>
        <w:t>③ 상호토론</w:t>
      </w:r>
    </w:p>
    <w:p>
      <w:pPr>
        <w:pStyle w:val="ListBullet"/>
      </w:pPr>
      <w:r>
        <w:t xml:space="preserve">3.1 입론 기반 상호토론 쟁점 정리(AI) </w:t>
      </w:r>
      <w:r>
        <w:rPr>
          <w:b/>
        </w:rPr>
        <w:t>[지향·필수]</w:t>
      </w:r>
      <w:r>
        <w:t xml:space="preserve"> — *현재 미구현*</w:t>
      </w:r>
    </w:p>
    <w:p>
      <w:pPr>
        <w:pStyle w:val="ListBullet"/>
      </w:pPr>
      <w:r>
        <w:t xml:space="preserve">3.2 상호토론 발언 기록(보론/질문응답/논쟁 + STT) </w:t>
      </w:r>
      <w:r>
        <w:rPr>
          <w:b/>
        </w:rPr>
        <w:t>[구현]</w:t>
      </w:r>
    </w:p>
    <w:p>
      <w:pPr>
        <w:pStyle w:val="ListBullet"/>
      </w:pPr>
      <w:r>
        <w:t xml:space="preserve">3.3 쟁점별 선호 통계(찬/반/중립) </w:t>
      </w:r>
      <w:r>
        <w:rPr>
          <w:b/>
        </w:rPr>
        <w:t>[구현]</w:t>
      </w:r>
    </w:p>
    <w:p>
      <w:pPr>
        <w:pStyle w:val="ListBullet"/>
      </w:pPr>
      <w:r>
        <w:t xml:space="preserve">3.4 해당 쟁점 입론 분석 결과 피드 </w:t>
      </w:r>
      <w:r>
        <w:rPr>
          <w:b/>
        </w:rPr>
        <w:t>[구현]</w:t>
      </w:r>
    </w:p>
    <w:p>
      <w:pPr>
        <w:pStyle w:val="Heading3"/>
      </w:pPr>
      <w:r>
        <w:t>④ 분석·집계 [구현]</w:t>
      </w:r>
    </w:p>
    <w:p>
      <w:pPr>
        <w:pStyle w:val="ListBullet"/>
      </w:pPr>
      <w:r>
        <w:t xml:space="preserve">4.1 발언 기록 조회(5초 캐시) / 4.2 쟁점별 입장 분포 / 4.3 인적속성×입장 교차집계 / 4.4 토픽 군집(LLM, 쟁점별 3~5개) / 4.5 통계 화면 </w:t>
      </w:r>
      <w:r>
        <w:rPr>
          <w:rFonts w:ascii="Consolas" w:hAnsi="Consolas"/>
          <w:color w:val="B0123B"/>
        </w:rPr>
        <w:t>/stats</w:t>
      </w:r>
    </w:p>
    <w:p>
      <w:pPr>
        <w:pStyle w:val="Heading3"/>
      </w:pPr>
      <w:r>
        <w:t>⑤ 리셉션·참가자 관리 [구현]</w:t>
      </w:r>
    </w:p>
    <w:p>
      <w:pPr>
        <w:pStyle w:val="ListBullet"/>
      </w:pPr>
      <w:r>
        <w:t>등록·조회·삭제 / 테이블별 조회 / 사전등록자 관리 / 현장 체크인 / 리셉션 화면</w:t>
      </w:r>
    </w:p>
    <w:p>
      <w:pPr>
        <w:pStyle w:val="Heading3"/>
      </w:pPr>
      <w:r>
        <w:t>⑥ 운영관리·슈퍼관리 [구현]</w:t>
      </w:r>
    </w:p>
    <w:p>
      <w:pPr>
        <w:pStyle w:val="ListBullet"/>
      </w:pPr>
      <w:r>
        <w:t>토론관리(실시간 통계·기록·입론 시간 설정) / 슈퍼관리자(사전등록·운영)</w:t>
      </w:r>
    </w:p>
    <w:p>
      <w:pPr>
        <w:pStyle w:val="Heading2"/>
      </w:pPr>
      <w:r>
        <w:t>3. AI 작동 방식</w:t>
      </w:r>
    </w:p>
    <w:p>
      <w:pPr>
        <w:pStyle w:val="Heading3"/>
      </w:pPr>
      <w:r>
        <w:t>3.1 전제 (특허·변리사 대응)</w:t>
      </w:r>
    </w:p>
    <w:p>
      <w:pPr>
        <w:ind w:left="360"/>
      </w:pPr>
      <w:r>
        <w:rPr>
          <w:i/>
        </w:rPr>
        <w:t xml:space="preserve">새로운 AI 모델을 만든 것이 아니라, </w:t>
      </w:r>
      <w:r>
        <w:rPr>
          <w:b/>
          <w:i/>
        </w:rPr>
        <w:t>사전학습 LLM과 음성인식(ASR)</w:t>
      </w:r>
      <w:r>
        <w:rPr>
          <w:i/>
        </w:rPr>
        <w:t xml:space="preserve"> 을 토론 진행 맥락에서 </w:t>
      </w:r>
      <w:r>
        <w:rPr>
          <w:b/>
          <w:i/>
        </w:rPr>
        <w:t>조건화·연쇄·배치</w:t>
      </w:r>
      <w:r>
        <w:rPr>
          <w:i/>
        </w:rPr>
        <w:t xml:space="preserve">한 시스템/방법이 발명. 신규성은 *모델*이 아니라 </w:t>
      </w:r>
      <w:r>
        <w:rPr>
          <w:b/>
          <w:i/>
        </w:rPr>
        <w:t>*운용 구조</w:t>
      </w:r>
      <w:r>
        <w:rPr>
          <w:i/>
        </w:rPr>
        <w:t>*에 있음.</w:t>
      </w:r>
    </w:p>
    <w:p>
      <w:pPr>
        <w:pStyle w:val="Heading3"/>
      </w:pPr>
      <w:r>
        <w:t>3.2 도입 AI 기능 4종 (기호)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기호</w:t>
            </w:r>
          </w:p>
        </w:tc>
        <w:tc>
          <w:tcPr>
            <w:tcW w:type="dxa" w:w="2880"/>
          </w:tcPr>
          <w:p>
            <w:r>
              <w:rPr>
                <w:b/>
              </w:rPr>
              <w:t>AI 기능(기술명)</w:t>
            </w:r>
          </w:p>
        </w:tc>
        <w:tc>
          <w:tcPr>
            <w:tcW w:type="dxa" w:w="2880"/>
          </w:tcPr>
          <w:p>
            <w:r>
              <w:rPr>
                <w:b/>
              </w:rPr>
              <w:t>입력 → 출력</w:t>
            </w:r>
          </w:p>
        </w:tc>
      </w:tr>
      <w:tr>
        <w:tc>
          <w:tcPr>
            <w:tcW w:type="dxa" w:w="2880"/>
          </w:tcPr>
          <w:p>
            <w:r>
              <w:rPr>
                <w:b/>
              </w:rPr>
              <w:t>Ⓐ</w:t>
            </w:r>
          </w:p>
        </w:tc>
        <w:tc>
          <w:tcPr>
            <w:tcW w:type="dxa" w:w="2880"/>
          </w:tcPr>
          <w:p>
            <w:r>
              <w:t>음성인식 (ASR/STT)</w:t>
            </w:r>
          </w:p>
        </w:tc>
        <w:tc>
          <w:tcPr>
            <w:tcW w:type="dxa" w:w="2880"/>
          </w:tcPr>
          <w:p>
            <w:r>
              <w:t>음성 → 텍스트</w:t>
            </w:r>
          </w:p>
        </w:tc>
      </w:tr>
      <w:tr>
        <w:tc>
          <w:tcPr>
            <w:tcW w:type="dxa" w:w="2880"/>
          </w:tcPr>
          <w:p>
            <w:r>
              <w:rPr>
                <w:b/>
              </w:rPr>
              <w:t>Ⓑ</w:t>
            </w:r>
          </w:p>
        </w:tc>
        <w:tc>
          <w:tcPr>
            <w:tcW w:type="dxa" w:w="2880"/>
          </w:tcPr>
          <w:p>
            <w:r>
              <w:t>대상 조건화 입장·논증 추출 (target-conditioned stance detection + argument mining)</w:t>
            </w:r>
          </w:p>
        </w:tc>
        <w:tc>
          <w:tcPr>
            <w:tcW w:type="dxa" w:w="2880"/>
          </w:tcPr>
          <w:p>
            <w:r>
              <w:t>(쟁점+발언) → 관점·입장·맥락·요약(JSON)</w:t>
            </w:r>
          </w:p>
        </w:tc>
      </w:tr>
      <w:tr>
        <w:tc>
          <w:tcPr>
            <w:tcW w:type="dxa" w:w="2880"/>
          </w:tcPr>
          <w:p>
            <w:r>
              <w:rPr>
                <w:b/>
              </w:rPr>
              <w:t>Ⓒ</w:t>
            </w:r>
          </w:p>
        </w:tc>
        <w:tc>
          <w:tcPr>
            <w:tcW w:type="dxa" w:w="2880"/>
          </w:tcPr>
          <w:p>
            <w:r>
              <w:t>의미 군집·토픽 도출 + 추상 요약</w:t>
            </w:r>
          </w:p>
        </w:tc>
        <w:tc>
          <w:tcPr>
            <w:tcW w:type="dxa" w:w="2880"/>
          </w:tcPr>
          <w:p>
            <w:r>
              <w:t>발언 집합 → 쟁점별 토픽 3~5개</w:t>
            </w:r>
          </w:p>
        </w:tc>
      </w:tr>
      <w:tr>
        <w:tc>
          <w:tcPr>
            <w:tcW w:type="dxa" w:w="2880"/>
          </w:tcPr>
          <w:p>
            <w:r>
              <w:rPr>
                <w:b/>
              </w:rPr>
              <w:t>Ⓓ</w:t>
            </w:r>
          </w:p>
        </w:tc>
        <w:tc>
          <w:tcPr>
            <w:tcW w:type="dxa" w:w="2880"/>
          </w:tcPr>
          <w:p>
            <w:r>
              <w:t>제어된 자연어 생성</w:t>
            </w:r>
          </w:p>
        </w:tc>
        <w:tc>
          <w:tcPr>
            <w:tcW w:type="dxa" w:w="2880"/>
          </w:tcPr>
          <w:p>
            <w:r>
              <w:t>입론 분석 누적 → 상호토론 쟁점·질문</w:t>
            </w:r>
          </w:p>
        </w:tc>
      </w:tr>
      <w:tr>
        <w:tc>
          <w:tcPr>
            <w:tcW w:type="dxa" w:w="2880"/>
          </w:tcPr>
          <w:p>
            <w:r>
              <w:rPr>
                <w:b/>
              </w:rPr>
              <w:t>∅</w:t>
            </w:r>
          </w:p>
        </w:tc>
        <w:tc>
          <w:tcPr>
            <w:tcW w:type="dxa" w:w="2880"/>
          </w:tcPr>
          <w:p>
            <w:r>
              <w:t>(AI 아님) 규칙·알고리즘</w:t>
            </w:r>
          </w:p>
        </w:tc>
        <w:tc>
          <w:tcPr>
            <w:tcW w:type="dxa" w:w="2880"/>
          </w:tcPr>
          <w:p>
            <w:r>
              <w:t>배정·수치집계</w:t>
            </w:r>
          </w:p>
        </w:tc>
      </w:tr>
    </w:tbl>
    <w:p/>
    <w:p>
      <w:pPr>
        <w:pStyle w:val="Heading3"/>
      </w:pPr>
      <w:r>
        <w:t>3.3 작동 흐름</w:t>
      </w:r>
    </w:p>
    <w:p>
      <w:pPr>
        <w:ind w:left="240"/>
      </w:pPr>
      <w:r>
        <w:rPr>
          <w:rFonts w:ascii="Consolas" w:hAnsi="Consolas"/>
          <w:sz w:val="18"/>
        </w:rPr>
        <w:t>말   →  [Ⓐ 음성인식]   →  글</w:t>
        <w:br/>
        <w:t>글   →  [Ⓑ 구조화 분석] →  입장·관점·맥락·요약   (개별 = 미시)</w:t>
        <w:br/>
        <w:t>모음 →  [Ⓒ 집계·군집]   →  분포 % + 주요 토픽      (전체 = 거시)</w:t>
        <w:br/>
        <w:t>종합 →  [Ⓓ 쟁점 생성]   →  상호토론용 쟁점·질문    (지향)</w:t>
        <w:br/>
        <w:t xml:space="preserve">       └─ Ⓐ~Ⓓ 모두 "토론 쟁점"을 공통 기준으로 공유 ─┘</w:t>
      </w:r>
    </w:p>
    <w:p>
      <w:pPr>
        <w:pStyle w:val="Heading3"/>
      </w:pPr>
      <w:r>
        <w:t>3.4 적용 지도 (화면 × 기능)</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화면/단계</w:t>
            </w:r>
          </w:p>
        </w:tc>
        <w:tc>
          <w:tcPr>
            <w:tcW w:type="dxa" w:w="1728"/>
          </w:tcPr>
          <w:p>
            <w:r>
              <w:rPr>
                <w:b/>
              </w:rPr>
              <w:t>Ⓐ</w:t>
            </w:r>
          </w:p>
        </w:tc>
        <w:tc>
          <w:tcPr>
            <w:tcW w:type="dxa" w:w="1728"/>
          </w:tcPr>
          <w:p>
            <w:r>
              <w:rPr>
                <w:b/>
              </w:rPr>
              <w:t>Ⓑ</w:t>
            </w:r>
          </w:p>
        </w:tc>
        <w:tc>
          <w:tcPr>
            <w:tcW w:type="dxa" w:w="1728"/>
          </w:tcPr>
          <w:p>
            <w:r>
              <w:rPr>
                <w:b/>
              </w:rPr>
              <w:t>Ⓒ</w:t>
            </w:r>
          </w:p>
        </w:tc>
        <w:tc>
          <w:tcPr>
            <w:tcW w:type="dxa" w:w="1728"/>
          </w:tcPr>
          <w:p>
            <w:r>
              <w:rPr>
                <w:b/>
              </w:rPr>
              <w:t>Ⓓ</w:t>
            </w:r>
          </w:p>
        </w:tc>
      </w:tr>
      <w:tr>
        <w:tc>
          <w:tcPr>
            <w:tcW w:type="dxa" w:w="1728"/>
          </w:tcPr>
          <w:p>
            <w:r>
              <w:t>랜덤 배정 (∅)</w:t>
            </w:r>
          </w:p>
        </w:tc>
        <w:tc>
          <w:tcPr>
            <w:tcW w:type="dxa" w:w="1728"/>
          </w:tcPr>
          <w:p/>
        </w:tc>
        <w:tc>
          <w:tcPr>
            <w:tcW w:type="dxa" w:w="1728"/>
          </w:tcPr>
          <w:p/>
        </w:tc>
        <w:tc>
          <w:tcPr>
            <w:tcW w:type="dxa" w:w="1728"/>
          </w:tcPr>
          <w:p/>
        </w:tc>
        <w:tc>
          <w:tcPr>
            <w:tcW w:type="dxa" w:w="1728"/>
          </w:tcPr>
          <w:p/>
        </w:tc>
      </w:tr>
      <w:tr>
        <w:tc>
          <w:tcPr>
            <w:tcW w:type="dxa" w:w="1728"/>
          </w:tcPr>
          <w:p>
            <w:r>
              <w:rPr>
                <w:b/>
              </w:rPr>
              <w:t>입론</w:t>
            </w:r>
          </w:p>
        </w:tc>
        <w:tc>
          <w:tcPr>
            <w:tcW w:type="dxa" w:w="1728"/>
          </w:tcPr>
          <w:p>
            <w:r>
              <w:t>●</w:t>
            </w:r>
          </w:p>
        </w:tc>
        <w:tc>
          <w:tcPr>
            <w:tcW w:type="dxa" w:w="1728"/>
          </w:tcPr>
          <w:p>
            <w:r>
              <w:t>●(핵심)</w:t>
            </w:r>
          </w:p>
        </w:tc>
        <w:tc>
          <w:tcPr>
            <w:tcW w:type="dxa" w:w="1728"/>
          </w:tcPr>
          <w:p/>
        </w:tc>
        <w:tc>
          <w:tcPr>
            <w:tcW w:type="dxa" w:w="1728"/>
          </w:tcPr>
          <w:p/>
        </w:tc>
      </w:tr>
      <w:tr>
        <w:tc>
          <w:tcPr>
            <w:tcW w:type="dxa" w:w="1728"/>
          </w:tcPr>
          <w:p>
            <w:r>
              <w:rPr>
                <w:b/>
              </w:rPr>
              <w:t>상호토론</w:t>
            </w:r>
          </w:p>
        </w:tc>
        <w:tc>
          <w:tcPr>
            <w:tcW w:type="dxa" w:w="1728"/>
          </w:tcPr>
          <w:p>
            <w:r>
              <w:t>●</w:t>
            </w:r>
          </w:p>
        </w:tc>
        <w:tc>
          <w:tcPr>
            <w:tcW w:type="dxa" w:w="1728"/>
          </w:tcPr>
          <w:p/>
        </w:tc>
        <w:tc>
          <w:tcPr>
            <w:tcW w:type="dxa" w:w="1728"/>
          </w:tcPr>
          <w:p/>
        </w:tc>
        <w:tc>
          <w:tcPr>
            <w:tcW w:type="dxa" w:w="1728"/>
          </w:tcPr>
          <w:p>
            <w:r>
              <w:t>○(지향)</w:t>
            </w:r>
          </w:p>
        </w:tc>
      </w:tr>
      <w:tr>
        <w:tc>
          <w:tcPr>
            <w:tcW w:type="dxa" w:w="1728"/>
          </w:tcPr>
          <w:p>
            <w:r>
              <w:t>분석·집계/통계</w:t>
            </w:r>
          </w:p>
        </w:tc>
        <w:tc>
          <w:tcPr>
            <w:tcW w:type="dxa" w:w="1728"/>
          </w:tcPr>
          <w:p/>
        </w:tc>
        <w:tc>
          <w:tcPr>
            <w:tcW w:type="dxa" w:w="1728"/>
          </w:tcPr>
          <w:p/>
        </w:tc>
        <w:tc>
          <w:tcPr>
            <w:tcW w:type="dxa" w:w="1728"/>
          </w:tcPr>
          <w:p>
            <w:r>
              <w:t>●</w:t>
            </w:r>
          </w:p>
        </w:tc>
        <w:tc>
          <w:tcPr>
            <w:tcW w:type="dxa" w:w="1728"/>
          </w:tcPr>
          <w:p/>
        </w:tc>
      </w:tr>
    </w:tbl>
    <w:p/>
    <w:p>
      <w:r>
        <w:t>● 적용 · ○ 지향 · ∅ AI 아님</w:t>
      </w:r>
    </w:p>
    <w:p>
      <w:pPr>
        <w:pStyle w:val="Heading3"/>
      </w:pPr>
      <w:r>
        <w:t>3.5 신규성 5요소 (운용 구조)</w:t>
      </w:r>
    </w:p>
    <w:p>
      <w:r>
        <w:t>① 쟁점 조건화(입장의 쟁점 상대 판정) ② 입력 비차단 비동기 ③ 미시→거시 2층 분석 ④ 분석→생성 연쇄 ⑤ 사람(퍼실리테이터) 검수 루프</w:t>
      </w:r>
    </w:p>
    <w:p>
      <w:pPr>
        <w:pStyle w:val="Heading2"/>
      </w:pPr>
      <w:r>
        <w:t>4. 데이터 저장 (Google Sheets) [구현]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탭</w:t>
            </w:r>
          </w:p>
        </w:tc>
        <w:tc>
          <w:tcPr>
            <w:tcW w:type="dxa" w:w="2880"/>
          </w:tcPr>
          <w:p>
            <w:r>
              <w:rPr>
                <w:b/>
              </w:rPr>
              <w:t>용도</w:t>
            </w:r>
          </w:p>
        </w:tc>
        <w:tc>
          <w:tcPr>
            <w:tcW w:type="dxa" w:w="2880"/>
          </w:tcPr>
          <w:p>
            <w:r>
              <w:rPr>
                <w:b/>
              </w:rPr>
              <w:t>주요 열</w:t>
            </w:r>
          </w:p>
        </w:tc>
      </w:tr>
      <w:tr>
        <w:tc>
          <w:tcPr>
            <w:tcW w:type="dxa" w:w="2880"/>
          </w:tcPr>
          <w:p>
            <w:r>
              <w:t>쟁점목록</w:t>
            </w:r>
          </w:p>
        </w:tc>
        <w:tc>
          <w:tcPr>
            <w:tcW w:type="dxa" w:w="2880"/>
          </w:tcPr>
          <w:p>
            <w:r>
              <w:t>의제·쟁점</w:t>
            </w:r>
          </w:p>
        </w:tc>
        <w:tc>
          <w:tcPr>
            <w:tcW w:type="dxa" w:w="2880"/>
          </w:tcPr>
          <w:p>
            <w:r>
              <w:t>A:옵션 / C1:의제</w:t>
            </w:r>
          </w:p>
        </w:tc>
      </w:tr>
      <w:tr>
        <w:tc>
          <w:tcPr>
            <w:tcW w:type="dxa" w:w="2880"/>
          </w:tcPr>
          <w:p>
            <w:r>
              <w:t>발언저장</w:t>
            </w:r>
          </w:p>
        </w:tc>
        <w:tc>
          <w:tcPr>
            <w:tcW w:type="dxa" w:w="2880"/>
          </w:tcPr>
          <w:p>
            <w:r>
              <w:t>입론+AI분석</w:t>
            </w:r>
          </w:p>
        </w:tc>
        <w:tc>
          <w:tcPr>
            <w:tcW w:type="dxa" w:w="2880"/>
          </w:tcPr>
          <w:p>
            <w:r>
              <w:t>Time·테이블·ID·태도·관점·입장·맥락·요약·발언원문</w:t>
            </w:r>
          </w:p>
        </w:tc>
      </w:tr>
      <w:tr>
        <w:tc>
          <w:tcPr>
            <w:tcW w:type="dxa" w:w="2880"/>
          </w:tcPr>
          <w:p>
            <w:r>
              <w:t>참가자목록</w:t>
            </w:r>
          </w:p>
        </w:tc>
        <w:tc>
          <w:tcPr>
            <w:tcW w:type="dxa" w:w="2880"/>
          </w:tcPr>
          <w:p>
            <w:r>
              <w:t>참가자·배정</w:t>
            </w:r>
          </w:p>
        </w:tc>
        <w:tc>
          <w:tcPr>
            <w:tcW w:type="dxa" w:w="2880"/>
          </w:tcPr>
          <w:p>
            <w:r>
              <w:t>테이블·이름·성별·연령·지역·입장·등록유형·참석여부</w:t>
            </w:r>
          </w:p>
        </w:tc>
      </w:tr>
      <w:tr>
        <w:tc>
          <w:tcPr>
            <w:tcW w:type="dxa" w:w="2880"/>
          </w:tcPr>
          <w:p>
            <w:r>
              <w:t>참가예정자</w:t>
            </w:r>
          </w:p>
        </w:tc>
        <w:tc>
          <w:tcPr>
            <w:tcW w:type="dxa" w:w="2880"/>
          </w:tcPr>
          <w:p>
            <w:r>
              <w:t>사전등록</w:t>
            </w:r>
          </w:p>
        </w:tc>
        <w:tc>
          <w:tcPr>
            <w:tcW w:type="dxa" w:w="2880"/>
          </w:tcPr>
          <w:p>
            <w:r>
              <w:t>이름·성별·연령·지역·입장·연락처·참석</w:t>
            </w:r>
          </w:p>
        </w:tc>
      </w:tr>
      <w:tr>
        <w:tc>
          <w:tcPr>
            <w:tcW w:type="dxa" w:w="2880"/>
          </w:tcPr>
          <w:p>
            <w:r>
              <w:t>상호토론저장</w:t>
            </w:r>
          </w:p>
        </w:tc>
        <w:tc>
          <w:tcPr>
            <w:tcW w:type="dxa" w:w="2880"/>
          </w:tcPr>
          <w:p>
            <w:r>
              <w:t>상호토론</w:t>
            </w:r>
          </w:p>
        </w:tc>
        <w:tc>
          <w:tcPr>
            <w:tcW w:type="dxa" w:w="2880"/>
          </w:tcPr>
          <w:p>
            <w:r>
              <w:t>일시·테이블·퍼실·참가자·발언유형·내용</w:t>
            </w:r>
          </w:p>
        </w:tc>
      </w:tr>
      <w:tr>
        <w:tc>
          <w:tcPr>
            <w:tcW w:type="dxa" w:w="2880"/>
          </w:tcPr>
          <w:p>
            <w:r>
              <w:t>퍼실리테이터배정</w:t>
            </w:r>
          </w:p>
        </w:tc>
        <w:tc>
          <w:tcPr>
            <w:tcW w:type="dxa" w:w="2880"/>
          </w:tcPr>
          <w:p>
            <w:r>
              <w:t>퍼실 매핑</w:t>
            </w:r>
          </w:p>
        </w:tc>
        <w:tc>
          <w:tcPr>
            <w:tcW w:type="dxa" w:w="2880"/>
          </w:tcPr>
          <w:p>
            <w:r>
              <w:t>이름·테이블번호</w:t>
            </w:r>
          </w:p>
        </w:tc>
      </w:tr>
      <w:tr>
        <w:tc>
          <w:tcPr>
            <w:tcW w:type="dxa" w:w="2880"/>
          </w:tcPr>
          <w:p>
            <w:r>
              <w:t>통계</w:t>
            </w:r>
          </w:p>
        </w:tc>
        <w:tc>
          <w:tcPr>
            <w:tcW w:type="dxa" w:w="2880"/>
          </w:tcPr>
          <w:p>
            <w:r>
              <w:t>집계·토픽</w:t>
            </w:r>
          </w:p>
        </w:tc>
        <w:tc>
          <w:tcPr>
            <w:tcW w:type="dxa" w:w="2880"/>
          </w:tcPr>
          <w:p>
            <w:r>
              <w:t>쟁점/속성별 분포 + 토픽</w:t>
            </w:r>
          </w:p>
        </w:tc>
      </w:tr>
    </w:tbl>
    <w:p/>
    <w:p>
      <w:r>
        <w:t>캐시: 인메모리 TTL 5초, 분석완료 시 무효화.</w:t>
      </w:r>
    </w:p>
    <w:p>
      <w:pPr>
        <w:pStyle w:val="Heading2"/>
      </w:pPr>
      <w:r>
        <w:t>5. API 엔드포인트</w:t>
      </w:r>
    </w:p>
    <w:p>
      <w:r>
        <w:rPr>
          <w:rFonts w:ascii="Consolas" w:hAnsi="Consolas"/>
          <w:color w:val="B0123B"/>
        </w:rPr>
        <w:t>GET /api/topic</w:t>
      </w:r>
      <w:r>
        <w:t>·</w:t>
      </w:r>
      <w:r>
        <w:rPr>
          <w:rFonts w:ascii="Consolas" w:hAnsi="Consolas"/>
          <w:color w:val="B0123B"/>
        </w:rPr>
        <w:t>/api/settings</w:t>
      </w:r>
      <w:r>
        <w:t xml:space="preserve"> · </w:t>
      </w:r>
      <w:r>
        <w:rPr>
          <w:rFonts w:ascii="Consolas" w:hAnsi="Consolas"/>
          <w:color w:val="B0123B"/>
        </w:rPr>
        <w:t>POST /api/analyze</w:t>
      </w:r>
      <w:r>
        <w:t xml:space="preserve">(Ⓑ) · </w:t>
      </w:r>
      <w:r>
        <w:rPr>
          <w:rFonts w:ascii="Consolas" w:hAnsi="Consolas"/>
          <w:color w:val="B0123B"/>
        </w:rPr>
        <w:t>GET /api/records</w:t>
      </w:r>
      <w:r>
        <w:t xml:space="preserve"> · </w:t>
      </w:r>
      <w:r>
        <w:rPr>
          <w:rFonts w:ascii="Consolas" w:hAnsi="Consolas"/>
          <w:color w:val="B0123B"/>
        </w:rPr>
        <w:t>POST /api/discussion</w:t>
      </w:r>
      <w:r>
        <w:t xml:space="preserve"> · </w:t>
      </w:r>
      <w:r>
        <w:rPr>
          <w:rFonts w:ascii="Consolas" w:hAnsi="Consolas"/>
          <w:color w:val="B0123B"/>
        </w:rPr>
        <w:t>/api/participants</w:t>
      </w:r>
      <w:r>
        <w:t>(+</w:t>
      </w:r>
      <w:r>
        <w:rPr>
          <w:rFonts w:ascii="Consolas" w:hAnsi="Consolas"/>
          <w:color w:val="B0123B"/>
        </w:rPr>
        <w:t>/by-table</w:t>
      </w:r>
      <w:r>
        <w:t>,</w:t>
      </w:r>
      <w:r>
        <w:rPr>
          <w:rFonts w:ascii="Consolas" w:hAnsi="Consolas"/>
          <w:color w:val="B0123B"/>
        </w:rPr>
        <w:t>/checkin</w:t>
      </w:r>
      <w:r>
        <w:t xml:space="preserve">) · </w:t>
      </w:r>
      <w:r>
        <w:rPr>
          <w:rFonts w:ascii="Consolas" w:hAnsi="Consolas"/>
          <w:color w:val="B0123B"/>
        </w:rPr>
        <w:t>/api/expected</w:t>
      </w:r>
      <w:r>
        <w:t>(+</w:t>
      </w:r>
      <w:r>
        <w:rPr>
          <w:rFonts w:ascii="Consolas" w:hAnsi="Consolas"/>
          <w:color w:val="B0123B"/>
        </w:rPr>
        <w:t>/checkin</w:t>
      </w:r>
      <w:r>
        <w:t xml:space="preserve">) · </w:t>
      </w:r>
      <w:r>
        <w:rPr>
          <w:rFonts w:ascii="Consolas" w:hAnsi="Consolas"/>
          <w:color w:val="B0123B"/>
        </w:rPr>
        <w:t>POST /api/assign-tables</w:t>
      </w:r>
      <w:r>
        <w:t xml:space="preserve">(∅) · </w:t>
      </w:r>
      <w:r>
        <w:rPr>
          <w:rFonts w:ascii="Consolas" w:hAnsi="Consolas"/>
          <w:color w:val="B0123B"/>
        </w:rPr>
        <w:t>/api/facilitators</w:t>
      </w:r>
      <w:r>
        <w:t>(GET/POST/DELETE/bulk)</w:t>
      </w:r>
    </w:p>
    <w:p>
      <w:pPr>
        <w:pStyle w:val="Heading2"/>
      </w:pPr>
      <w:r>
        <w:t>6. 해외 확장(Export) 추가요건 [지향]</w:t>
      </w:r>
    </w:p>
    <w:p>
      <w:pPr>
        <w:ind w:left="360"/>
      </w:pPr>
      <w:r>
        <w:rPr>
          <w:i/>
        </w:rPr>
        <w:t xml:space="preserve">국외 수출 시 기존 기능에 </w:t>
      </w:r>
      <w:r>
        <w:rPr>
          <w:b/>
          <w:i/>
        </w:rPr>
        <w:t>다언어 AI · 현지화 · 규제 · 글로벌 인증/결제 · IP</w:t>
      </w:r>
      <w:r>
        <w:rPr>
          <w:i/>
        </w:rPr>
        <w:t xml:space="preserve"> 가 추가됨.</w:t>
      </w:r>
    </w:p>
    <w:p>
      <w:pPr>
        <w:pStyle w:val="Heading3"/>
      </w:pPr>
      <w:r>
        <w:t>6.1 다국어 AI *(핵심, 특허가치 큼)*</w:t>
      </w:r>
    </w:p>
    <w:p>
      <w:pPr>
        <w:pStyle w:val="ListBullet"/>
      </w:pPr>
      <w:r>
        <w:rPr>
          <w:b/>
        </w:rPr>
        <w:t>Ⓐ 다국어 음성인식</w:t>
      </w:r>
      <w:r>
        <w:t xml:space="preserve"> — </w:t>
      </w:r>
      <w:r>
        <w:rPr>
          <w:rFonts w:ascii="Consolas" w:hAnsi="Consolas"/>
          <w:color w:val="B0123B"/>
        </w:rPr>
        <w:t>ko-KR</w:t>
      </w:r>
      <w:r>
        <w:t xml:space="preserve"> 고정 → 대상국 다중 로케일(en/ja/fr…)</w:t>
      </w:r>
    </w:p>
    <w:p>
      <w:pPr>
        <w:pStyle w:val="ListBullet"/>
      </w:pPr>
      <w:r>
        <w:rPr>
          <w:b/>
        </w:rPr>
        <w:t>Ⓑ 교차언어 입장·논증 추출</w:t>
      </w:r>
      <w:r>
        <w:t xml:space="preserve"> (cross-lingual stance detection) — 언어가 달라도 쟁점 기준 동일 판정</w:t>
      </w:r>
    </w:p>
    <w:p>
      <w:pPr>
        <w:pStyle w:val="ListBullet"/>
      </w:pPr>
      <w:r>
        <w:rPr>
          <w:b/>
        </w:rPr>
        <w:t>Ⓒ 다국어 토픽 군집</w:t>
      </w:r>
      <w:r>
        <w:t xml:space="preserve"> — 혼합 언어 발언 의미 군집</w:t>
      </w:r>
    </w:p>
    <w:p>
      <w:pPr>
        <w:pStyle w:val="ListBullet"/>
      </w:pPr>
      <w:r>
        <w:rPr>
          <w:b/>
        </w:rPr>
        <w:t>Ⓓ 다국어 쟁점 생성</w:t>
      </w:r>
    </w:p>
    <w:p>
      <w:pPr>
        <w:pStyle w:val="ListBullet"/>
      </w:pPr>
      <w:r>
        <w:rPr>
          <w:b/>
        </w:rPr>
        <w:t>🆕 실시간 번역</w:t>
      </w:r>
      <w:r>
        <w:t xml:space="preserve"> — 다언어 혼합 토론 상호 번역</w:t>
      </w:r>
    </w:p>
    <w:p>
      <w:pPr>
        <w:pStyle w:val="Heading3"/>
      </w:pPr>
      <w:r>
        <w:t>6.2 UI·형식 현지화 (i18n/L10n)</w:t>
      </w:r>
    </w:p>
    <w:p>
      <w:pPr>
        <w:pStyle w:val="ListBullet"/>
      </w:pPr>
      <w:r>
        <w:t>화면 다국어, 날짜·시간대·통화·숫자 형식, RTL 레이아웃</w:t>
      </w:r>
    </w:p>
    <w:p>
      <w:pPr>
        <w:pStyle w:val="Heading3"/>
      </w:pPr>
      <w:r>
        <w:t>6.3 다양성 배정 축 현지화 (∅)</w:t>
      </w:r>
    </w:p>
    <w:p>
      <w:pPr>
        <w:pStyle w:val="ListBullet"/>
      </w:pPr>
      <w:r>
        <w:t>기본축(성별·연령·지역)은 보편 / 국가별 추가축: 미국=인종·민족, 유럽=국적·언어, 종교·소득 등</w:t>
      </w:r>
    </w:p>
    <w:p>
      <w:pPr>
        <w:pStyle w:val="ListBullet"/>
      </w:pPr>
      <w:r>
        <w:t>랜덤배정 "심화 축"을 국가 프로파일로 구성 가능하게</w:t>
      </w:r>
    </w:p>
    <w:p>
      <w:pPr>
        <w:pStyle w:val="Heading3"/>
      </w:pPr>
      <w:r>
        <w:t>6.4 규제·데이터 주권</w:t>
      </w:r>
    </w:p>
    <w:p>
      <w:pPr>
        <w:pStyle w:val="ListBullet"/>
      </w:pPr>
      <w:r>
        <w:t>GDPR(EU)·각국 개인정보법(동의·삭제권), 데이터 레지던시(리전별 저장), 접근성(WCAG/ADA/EU AA)</w:t>
      </w:r>
    </w:p>
    <w:p>
      <w:pPr>
        <w:pStyle w:val="Heading3"/>
      </w:pPr>
      <w:r>
        <w:t>6.5 인증·결제 글로벌화</w:t>
      </w:r>
    </w:p>
    <w:p>
      <w:pPr>
        <w:pStyle w:val="ListBullet"/>
      </w:pPr>
      <w:r>
        <w:t>로그인: 카카오·네이버(국내) → Google·Apple·Microsoft·SSO</w:t>
      </w:r>
    </w:p>
    <w:p>
      <w:pPr>
        <w:pStyle w:val="ListBullet"/>
      </w:pPr>
      <w:r>
        <w:t>결제: 포트원(국내) → Stripe 등 국제 PG, 다통화·VAT</w:t>
      </w:r>
    </w:p>
    <w:p>
      <w:pPr>
        <w:pStyle w:val="Heading3"/>
      </w:pPr>
      <w:r>
        <w:t>6.6 인프라</w:t>
      </w:r>
    </w:p>
    <w:p>
      <w:pPr>
        <w:pStyle w:val="ListBullet"/>
      </w:pPr>
      <w:r>
        <w:t>멀티리전 배포, CDN, 지연 최적화, 타임존, 구글서비스 제한국 대비 저장소 대안</w:t>
      </w:r>
    </w:p>
    <w:p>
      <w:pPr>
        <w:pStyle w:val="Heading3"/>
      </w:pPr>
      <w:r>
        <w:t>6.7 지식재산 (수출 시 필수)</w:t>
      </w:r>
    </w:p>
    <w:p>
      <w:pPr>
        <w:pStyle w:val="ListBullet"/>
      </w:pPr>
      <w:r>
        <w:rPr>
          <w:b/>
        </w:rPr>
        <w:t>PCT 국제출원</w:t>
      </w:r>
      <w:r>
        <w:t xml:space="preserve"> — 국내 특허만으론 해외 보호 불가</w:t>
      </w:r>
    </w:p>
    <w:p>
      <w:pPr>
        <w:pStyle w:val="ListBullet"/>
      </w:pPr>
      <w:r>
        <w:t>상표 해외 등록(마드리드 시스템)</w:t>
      </w:r>
    </w:p>
    <w:p>
      <w:pPr>
        <w:pStyle w:val="ListBullet"/>
      </w:pPr>
      <w:r>
        <w:t>특허 청구항 보강 후보: "언어 무관 쟁점 기준 입장 판정"(Ⓑ 교차언어) + 실시간 번역(🆕)</w:t>
      </w:r>
    </w:p>
    <w:p>
      <w:pPr>
        <w:pStyle w:val="Heading2"/>
      </w:pPr>
      <w:r>
        <w:t>7. 개발·운영 인프라 (제품 외)</w:t>
      </w:r>
    </w:p>
    <w:p>
      <w:pPr>
        <w:pStyle w:val="ListBullet"/>
      </w:pPr>
      <w:r>
        <w:t xml:space="preserve">멀티에이전트 자동화(별동수/구편수, GitHub 인박스·Slack, 오케스트레이터, work_logs) </w:t>
      </w:r>
      <w:r>
        <w:rPr>
          <w:b/>
        </w:rPr>
        <w:t>[구현]</w:t>
      </w:r>
    </w:p>
    <w:p>
      <w:pPr>
        <w:pStyle w:val="ListBullet"/>
      </w:pPr>
      <w:r>
        <w:t xml:space="preserve">문서 자동화(HWPX 변환·품질검증, 의제 데이터 생성·Airtable) </w:t>
      </w:r>
      <w:r>
        <w:rPr>
          <w:b/>
        </w:rPr>
        <w:t>[구현]</w:t>
      </w:r>
    </w:p>
    <w:p>
      <w:pPr>
        <w:pStyle w:val="Heading2"/>
      </w:pPr>
      <w:r>
        <w:t>8. 미구현·우선 보강</w:t>
      </w:r>
    </w:p>
    <w:p>
      <w:r>
        <w:t xml:space="preserve">1. </w:t>
      </w:r>
      <w:r>
        <w:rPr>
          <w:b/>
        </w:rPr>
        <w:t>③-3.1 상호토론 쟁점 정리(Ⓓ)</w:t>
      </w:r>
      <w:r>
        <w:t xml:space="preserve"> — 입론 종료 시 자동 생성·표시 *(필수)*</w:t>
      </w:r>
    </w:p>
    <w:p>
      <w:r>
        <w:t xml:space="preserve">2. </w:t>
      </w:r>
      <w:r>
        <w:rPr>
          <w:b/>
        </w:rPr>
        <w:t>GOOGLE_CREDENTIALS 미설정</w:t>
      </w:r>
      <w:r>
        <w:t xml:space="preserve"> — 프로덕션 시트 연동 실패</w:t>
      </w:r>
    </w:p>
    <w:p>
      <w:r>
        <w:t>3. 랜덤배정 심화 축(인구통계 추가속성 / 태도 세분척도)</w:t>
      </w:r>
    </w:p>
    <w:p>
      <w:r>
        <w:t>4. 입장 변화 추적(시계열)</w:t>
      </w:r>
    </w:p>
    <w:p>
      <w:r>
        <w:t>5. 멀티테넌트(Supabase) 영속화</w:t>
      </w:r>
    </w:p>
    <w:p>
      <w:r>
        <w:t xml:space="preserve">6. </w:t>
      </w:r>
      <w:r>
        <w:rPr>
          <w:b/>
        </w:rPr>
        <w:t>해외확장(§6)</w:t>
      </w:r>
      <w:r>
        <w:t xml:space="preserve"> — 다국어 AI(Ⓐ~Ⓓ)·i18n·GDPR·글로벌 인증/결제 / PCT 출원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